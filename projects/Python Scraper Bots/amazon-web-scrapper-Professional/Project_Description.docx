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MECHANICAL KEYBOARD WEB SCRAPING</w:t>
      </w:r>
    </w:p>
    <w:p>
      <w:r>
        <w:rPr>
          <w:b/>
        </w:rPr>
        <w:t>PYTHON • WEB SCRAPING • DATA COLLECTION</w:t>
      </w:r>
    </w:p>
    <w:p>
      <w:r>
        <w:t>Automated product discovery, HTML parsing, attribute extraction and structured CSV data delivery</w:t>
      </w:r>
    </w:p>
    <w:p>
      <w:pPr>
        <w:pStyle w:val="Heading1"/>
      </w:pPr>
      <w:r>
        <w:t>PROJECT OVERVIEW</w:t>
      </w:r>
    </w:p>
    <w:p>
      <w:r>
        <w:t>This project demonstrates a Python-based web-scraping pipeline for collecting mechanical-keyboard product information from an Amazon product-search environment. Instead of manually visiting individual product pages and copying product information, the workflow retrieves the search-page HTML, discovers product links, visits the individual product pages and extracts structured product attributes.</w:t>
      </w:r>
    </w:p>
    <w:p>
      <w:r>
        <w:t>The final workflow converts the collected web data into a Pandas DataFrame and exports it as a CSV dataset, creating a reusable foundation for downstream price, rating and product-level analysis. The supplied source describes this as a portfolio/independent project rather than an organizational professional project. fileciteturn47file0L6-L20</w:t>
      </w:r>
    </w:p>
    <w:p>
      <w:pPr>
        <w:pStyle w:val="Heading1"/>
      </w:pPr>
      <w:r>
        <w:t>OBJECTIVE</w:t>
      </w:r>
    </w:p>
    <w:p>
      <w:pPr>
        <w:ind w:left="259" w:hanging="202"/>
      </w:pPr>
      <w:r>
        <w:t>• Automate collection of mechanical-keyboard product information.</w:t>
      </w:r>
    </w:p>
    <w:p>
      <w:pPr>
        <w:ind w:left="259" w:hanging="202"/>
      </w:pPr>
      <w:r>
        <w:t>• Discover product links from search-result HTML.</w:t>
      </w:r>
    </w:p>
    <w:p>
      <w:pPr>
        <w:ind w:left="259" w:hanging="202"/>
      </w:pPr>
      <w:r>
        <w:t>• Visit individual product pages programmatically.</w:t>
      </w:r>
    </w:p>
    <w:p>
      <w:pPr>
        <w:ind w:left="259" w:hanging="202"/>
      </w:pPr>
      <w:r>
        <w:t>• Extract product title, price and rating.</w:t>
      </w:r>
    </w:p>
    <w:p>
      <w:pPr>
        <w:ind w:left="259" w:hanging="202"/>
      </w:pPr>
      <w:r>
        <w:t>• Handle missing product attributes without stopping the complete scraping process.</w:t>
      </w:r>
    </w:p>
    <w:p>
      <w:pPr>
        <w:ind w:left="259" w:hanging="202"/>
      </w:pPr>
      <w:r>
        <w:t>• Convert scraped records into a structured Pandas DataFrame.</w:t>
      </w:r>
    </w:p>
    <w:p>
      <w:pPr>
        <w:ind w:left="259" w:hanging="202"/>
      </w:pPr>
      <w:r>
        <w:t>• Remove records where a usable product title cannot be obtained.</w:t>
      </w:r>
    </w:p>
    <w:p>
      <w:pPr>
        <w:ind w:left="259" w:hanging="202"/>
      </w:pPr>
      <w:r>
        <w:t>• Export the final dataset as CSV for downstream analytics.</w:t>
      </w:r>
    </w:p>
    <w:p>
      <w:pPr>
        <w:pStyle w:val="Heading1"/>
      </w:pPr>
      <w:r>
        <w:t>REQUIREMENTS / BUSINESS NEED</w:t>
      </w:r>
    </w:p>
    <w:p>
      <w:r>
        <w:t>Manual collection of product title, price and rating from individual marketplace pages is repetitive and difficult to scale. The project addresses this by turning the collection process into a repeatable Python workflow that can discover products, retrieve their pages, parse HTML and produce structured data.</w:t>
      </w:r>
    </w:p>
    <w:p>
      <w:pPr>
        <w:ind w:left="259" w:hanging="202"/>
      </w:pPr>
      <w:r>
        <w:t>• Automated product discovery from a search page.</w:t>
      </w:r>
    </w:p>
    <w:p>
      <w:pPr>
        <w:ind w:left="259" w:hanging="202"/>
      </w:pPr>
      <w:r>
        <w:t>• Programmatic navigation to individual product pages.</w:t>
      </w:r>
    </w:p>
    <w:p>
      <w:pPr>
        <w:ind w:left="259" w:hanging="202"/>
      </w:pPr>
      <w:r>
        <w:t>• Consistent extraction of selected product attributes.</w:t>
      </w:r>
    </w:p>
    <w:p>
      <w:pPr>
        <w:ind w:left="259" w:hanging="202"/>
      </w:pPr>
      <w:r>
        <w:t>• Resilient handling of missing HTML elements.</w:t>
      </w:r>
    </w:p>
    <w:p>
      <w:pPr>
        <w:ind w:left="259" w:hanging="202"/>
      </w:pPr>
      <w:r>
        <w:t>• Structured tabular output rather than raw HTML.</w:t>
      </w:r>
    </w:p>
    <w:p>
      <w:pPr>
        <w:ind w:left="259" w:hanging="202"/>
      </w:pPr>
      <w:r>
        <w:t>• Reusable output suitable for further EDA and visualization.</w:t>
      </w:r>
    </w:p>
    <w:p>
      <w:pPr>
        <w:pStyle w:val="Heading1"/>
      </w:pPr>
      <w:r>
        <w:t>DATA SOURCE &amp; OUTPUT</w:t>
      </w:r>
    </w:p>
    <w:p>
      <w:r>
        <w:t>The input is the HTML returned from a mechanical-keyboard product-search environment and its individual product pages. The supplied output contains 36 scraped product records with three fields.</w:t>
      </w:r>
    </w:p>
    <w:p>
      <w:pPr>
        <w:ind w:left="259" w:hanging="202"/>
      </w:pPr>
      <w:r>
        <w:t>• title — scraped product title.</w:t>
      </w:r>
    </w:p>
    <w:p>
      <w:pPr>
        <w:ind w:left="259" w:hanging="202"/>
      </w:pPr>
      <w:r>
        <w:t>• price — displayed product price.</w:t>
      </w:r>
    </w:p>
    <w:p>
      <w:pPr>
        <w:ind w:left="259" w:hanging="202"/>
      </w:pPr>
      <w:r>
        <w:t>• rating — displayed customer-rating value.</w:t>
      </w:r>
    </w:p>
    <w:p>
      <w:r>
        <w:t>The resulting data is persisted as `smile_amazon_data.csv`, providing a structured output that can be reused for price comparisons, rating analysis, product-level EDA or visualization. fileciteturn47file0L118-L130</w:t>
      </w:r>
    </w:p>
    <w:p>
      <w:pPr>
        <w:pStyle w:val="Heading1"/>
      </w:pPr>
      <w:r>
        <w:t>PROBLEM</w:t>
      </w:r>
    </w:p>
    <w:p>
      <w:r>
        <w:t>Product information embedded inside web pages is not immediately available as analysis-ready tabular data. Manually collecting the same attributes across multiple product pages introduces repetitive work and makes the process difficult to scale.</w:t>
      </w:r>
    </w:p>
    <w:p>
      <w:r>
        <w:t>The project solves this by creating an automated extraction pipeline that moves from web HTML to structured product records without requiring manual copying.</w:t>
      </w:r>
    </w:p>
    <w:p>
      <w:pPr>
        <w:pStyle w:val="Heading1"/>
      </w:pPr>
      <w:r>
        <w:t>APPROACH</w:t>
      </w:r>
    </w:p>
    <w:p>
      <w:pPr>
        <w:ind w:left="259" w:hanging="202"/>
      </w:pPr>
      <w:r>
        <w:t>• Import Python libraries for HTTP communication, HTML parsing and tabular processing.</w:t>
      </w:r>
    </w:p>
    <w:p>
      <w:pPr>
        <w:ind w:left="259" w:hanging="202"/>
      </w:pPr>
      <w:r>
        <w:t>• Define the target mechanical-keyboard search URL.</w:t>
      </w:r>
    </w:p>
    <w:p>
      <w:pPr>
        <w:ind w:left="259" w:hanging="202"/>
      </w:pPr>
      <w:r>
        <w:t>• Configure HTTP headers including a browser-style User-Agent and Accept-Language.</w:t>
      </w:r>
    </w:p>
    <w:p>
      <w:pPr>
        <w:ind w:left="259" w:hanging="202"/>
      </w:pPr>
      <w:r>
        <w:t>• Send an HTTP GET request to retrieve the search-result page.</w:t>
      </w:r>
    </w:p>
    <w:p>
      <w:pPr>
        <w:ind w:left="259" w:hanging="202"/>
      </w:pPr>
      <w:r>
        <w:t>• Parse the returned HTML with BeautifulSoup.</w:t>
      </w:r>
    </w:p>
    <w:p>
      <w:pPr>
        <w:ind w:left="259" w:hanging="202"/>
      </w:pPr>
      <w:r>
        <w:t>• Identify product-result links and extract their href attributes.</w:t>
      </w:r>
    </w:p>
    <w:p>
      <w:pPr>
        <w:ind w:left="259" w:hanging="202"/>
      </w:pPr>
      <w:r>
        <w:t>• Construct individual product URLs.</w:t>
      </w:r>
    </w:p>
    <w:p>
      <w:pPr>
        <w:ind w:left="259" w:hanging="202"/>
      </w:pPr>
      <w:r>
        <w:t>• Request each product page.</w:t>
      </w:r>
    </w:p>
    <w:p>
      <w:pPr>
        <w:ind w:left="259" w:hanging="202"/>
      </w:pPr>
      <w:r>
        <w:t>• Parse each product page independently.</w:t>
      </w:r>
    </w:p>
    <w:p>
      <w:pPr>
        <w:ind w:left="259" w:hanging="202"/>
      </w:pPr>
      <w:r>
        <w:t>• Extract title, price and rating through dedicated reusable functions.</w:t>
      </w:r>
    </w:p>
    <w:p>
      <w:pPr>
        <w:ind w:left="259" w:hanging="202"/>
      </w:pPr>
      <w:r>
        <w:t>• Store extracted values in structured lists/dictionaries.</w:t>
      </w:r>
    </w:p>
    <w:p>
      <w:pPr>
        <w:ind w:left="259" w:hanging="202"/>
      </w:pPr>
      <w:r>
        <w:t>• Convert the collected records into a Pandas DataFrame.</w:t>
      </w:r>
    </w:p>
    <w:p>
      <w:pPr>
        <w:ind w:left="259" w:hanging="202"/>
      </w:pPr>
      <w:r>
        <w:t>• Replace blank titles with missing values and remove rows without usable titles.</w:t>
      </w:r>
    </w:p>
    <w:p>
      <w:pPr>
        <w:ind w:left="259" w:hanging="202"/>
      </w:pPr>
      <w:r>
        <w:t>• Export the cleaned result to CSV.</w:t>
      </w:r>
    </w:p>
    <w:p>
      <w:r>
        <w:t>This end-to-end sequence is explicitly documented in the supplied project source. fileciteturn47file0L31-L46</w:t>
      </w:r>
    </w:p>
    <w:p>
      <w:pPr>
        <w:pStyle w:val="Heading1"/>
      </w:pPr>
      <w:r>
        <w:t>IMPLEMENTATION</w:t>
      </w:r>
    </w:p>
    <w:p>
      <w:pPr>
        <w:pStyle w:val="Heading2"/>
      </w:pPr>
      <w:r>
        <w:t>HTTP REQUEST &amp; WEB ACCESS</w:t>
      </w:r>
    </w:p>
    <w:p>
      <w:r>
        <w:t>The scraper uses the Requests library to retrieve both the search page and each discovered product page. Browser-style User-Agent and Accept-Language headers are supplied with the requests. fileciteturn47file0L61-L69</w:t>
      </w:r>
    </w:p>
    <w:p>
      <w:pPr>
        <w:pStyle w:val="Heading2"/>
      </w:pPr>
      <w:r>
        <w:t>HTML PARSING &amp; PRODUCT DISCOVERY</w:t>
      </w:r>
    </w:p>
    <w:p>
      <w:r>
        <w:t>BeautifulSoup converts the returned HTML into a searchable structure. Product-result anchor elements are located through their HTML class attributes, their href values are extracted, and those links are stored before product-level scraping begins. fileciteturn47file0L71-L78</w:t>
      </w:r>
    </w:p>
    <w:p>
      <w:pPr>
        <w:pStyle w:val="Heading2"/>
      </w:pPr>
      <w:r>
        <w:t>REUSABLE EXTRACTION FUNCTIONS</w:t>
      </w:r>
    </w:p>
    <w:p>
      <w:r>
        <w:t>The final version separates extraction into three dedicated functions: `get_product_title()`, `get_product_price()` and `get_product_rating()`. Each function focuses on one product attribute and handles the situation where the expected HTML element is unavailable. fileciteturn47file0L79-L97</w:t>
      </w:r>
    </w:p>
    <w:p>
      <w:pPr>
        <w:pStyle w:val="Heading2"/>
      </w:pPr>
      <w:r>
        <w:t>ATTRIBUTE EXTRACTION</w:t>
      </w:r>
    </w:p>
    <w:p>
      <w:pPr>
        <w:ind w:left="259" w:hanging="202"/>
      </w:pPr>
      <w:r>
        <w:t>• Product title is located through the `productTitle` span.</w:t>
      </w:r>
    </w:p>
    <w:p>
      <w:pPr>
        <w:ind w:left="259" w:hanging="202"/>
      </w:pPr>
      <w:r>
        <w:t>• Price is located through the `a-offscreen` span.</w:t>
      </w:r>
    </w:p>
    <w:p>
      <w:pPr>
        <w:ind w:left="259" w:hanging="202"/>
      </w:pPr>
      <w:r>
        <w:t>• Rating is located through the relevant Amazon rating span.</w:t>
      </w:r>
    </w:p>
    <w:p>
      <w:pPr>
        <w:ind w:left="259" w:hanging="202"/>
      </w:pPr>
      <w:r>
        <w:t>• Extracted text is cleaned using string operations before being stored.</w:t>
      </w:r>
    </w:p>
    <w:p>
      <w:pPr>
        <w:pStyle w:val="Heading2"/>
      </w:pPr>
      <w:r>
        <w:t>ERROR HANDLING &amp; ROBUSTNESS</w:t>
      </w:r>
    </w:p>
    <w:p>
      <w:r>
        <w:t>A key strength of the final implementation is attribute-level exception handling. A missing title, price or rating does not terminate the entire scraping loop; the corresponding extraction function returns an empty value and the process continues. fileciteturn47file0L98-L106</w:t>
      </w:r>
    </w:p>
    <w:p>
      <w:pPr>
        <w:ind w:left="259" w:hanging="202"/>
      </w:pPr>
      <w:r>
        <w:t>• Individual extraction failures are isolated.</w:t>
      </w:r>
    </w:p>
    <w:p>
      <w:pPr>
        <w:ind w:left="259" w:hanging="202"/>
      </w:pPr>
      <w:r>
        <w:t>• Missing attributes do not crash the complete scraper.</w:t>
      </w:r>
    </w:p>
    <w:p>
      <w:pPr>
        <w:ind w:left="259" w:hanging="202"/>
      </w:pPr>
      <w:r>
        <w:t>• Blank titles are converted to missing values.</w:t>
      </w:r>
    </w:p>
    <w:p>
      <w:pPr>
        <w:ind w:left="259" w:hanging="202"/>
      </w:pPr>
      <w:r>
        <w:t>• Rows without usable titles are removed before export.</w:t>
      </w:r>
    </w:p>
    <w:p>
      <w:pPr>
        <w:ind w:left="259" w:hanging="202"/>
      </w:pPr>
      <w:r>
        <w:t>• Extraction logic is modular instead of being repeated throughout the loop.</w:t>
      </w:r>
    </w:p>
    <w:p>
      <w:pPr>
        <w:pStyle w:val="Heading1"/>
      </w:pPr>
      <w:r>
        <w:t>DATA STRUCTURING &amp; CLEANING</w:t>
      </w:r>
    </w:p>
    <w:p>
      <w:r>
        <w:t>After product-level extraction, the collected title, price and rating values are assembled into a dictionary and converted into a Pandas DataFrame. Blank titles are replaced with missing values and rows without a usable title are removed before the final CSV export. fileciteturn47file0L108-L117</w:t>
      </w:r>
    </w:p>
    <w:p>
      <w:pPr>
        <w:pStyle w:val="Heading1"/>
      </w:pPr>
      <w:r>
        <w:t>RESULTS &amp; ANALYTICAL VALUE</w:t>
      </w:r>
    </w:p>
    <w:p>
      <w:r>
        <w:t>The project successfully demonstrates the complete mini data-engineering workflow from web-source acquisition to analysis-ready tabular output.</w:t>
      </w:r>
    </w:p>
    <w:p>
      <w:pPr>
        <w:ind w:left="259" w:hanging="202"/>
      </w:pPr>
      <w:r>
        <w:t>• Automates repetitive product-data collection.</w:t>
      </w:r>
    </w:p>
    <w:p>
      <w:pPr>
        <w:ind w:left="259" w:hanging="202"/>
      </w:pPr>
      <w:r>
        <w:t>• Converts unstructured HTML into structured product records.</w:t>
      </w:r>
    </w:p>
    <w:p>
      <w:pPr>
        <w:ind w:left="259" w:hanging="202"/>
      </w:pPr>
      <w:r>
        <w:t>• Produces a reusable dataset containing product title, price and rating.</w:t>
      </w:r>
    </w:p>
    <w:p>
      <w:pPr>
        <w:ind w:left="259" w:hanging="202"/>
      </w:pPr>
      <w:r>
        <w:t>• Creates a repeatable scraping workflow instead of one-time manual extraction.</w:t>
      </w:r>
    </w:p>
    <w:p>
      <w:pPr>
        <w:ind w:left="259" w:hanging="202"/>
      </w:pPr>
      <w:r>
        <w:t>• Provides a clean CSV foundation for further price, rating and product analysis.</w:t>
      </w:r>
    </w:p>
    <w:p>
      <w:pPr>
        <w:ind w:left="259" w:hanging="202"/>
      </w:pPr>
      <w:r>
        <w:t>• Demonstrates modular extraction and attribute-level error handling.</w:t>
      </w:r>
    </w:p>
    <w:p>
      <w:r>
        <w:t>The supplied output contains 36 product records and three fields: title, price and rating. fileciteturn47file0L118-L125</w:t>
      </w:r>
    </w:p>
    <w:p>
      <w:pPr>
        <w:pStyle w:val="Heading1"/>
      </w:pPr>
      <w:r>
        <w:t>WHY THE FINAL IMPLEMENTATION IS STRONGER</w:t>
      </w:r>
    </w:p>
    <w:p>
      <w:pPr>
        <w:ind w:left="259" w:hanging="202"/>
      </w:pPr>
      <w:r>
        <w:t>• The initial exploratory work establishes the basic scraping logic.</w:t>
      </w:r>
    </w:p>
    <w:p>
      <w:pPr>
        <w:ind w:left="259" w:hanging="202"/>
      </w:pPr>
      <w:r>
        <w:t>• The final implementation separates extraction into reusable functions.</w:t>
      </w:r>
    </w:p>
    <w:p>
      <w:pPr>
        <w:ind w:left="259" w:hanging="202"/>
      </w:pPr>
      <w:r>
        <w:t>• The final workflow iterates through discovered product links.</w:t>
      </w:r>
    </w:p>
    <w:p>
      <w:pPr>
        <w:ind w:left="259" w:hanging="202"/>
      </w:pPr>
      <w:r>
        <w:t>• Missing product attributes are handled without terminating the complete process.</w:t>
      </w:r>
    </w:p>
    <w:p>
      <w:pPr>
        <w:ind w:left="259" w:hanging="202"/>
      </w:pPr>
      <w:r>
        <w:t>• The extracted records are automatically converted into a structured DataFrame.</w:t>
      </w:r>
    </w:p>
    <w:p>
      <w:pPr>
        <w:ind w:left="259" w:hanging="202"/>
      </w:pPr>
      <w:r>
        <w:t>• Basic data cleaning is applied before output.</w:t>
      </w:r>
    </w:p>
    <w:p>
      <w:pPr>
        <w:ind w:left="259" w:hanging="202"/>
      </w:pPr>
      <w:r>
        <w:t>• The final dataset is persisted as CSV.</w:t>
      </w:r>
    </w:p>
    <w:p>
      <w:r>
        <w:t>These improvements are explicitly identified in the supplied project source as the differences between the initial notebook and the final version. fileciteturn47file0L164-L171</w:t>
      </w:r>
    </w:p>
    <w:p>
      <w:pPr>
        <w:pStyle w:val="Heading1"/>
      </w:pPr>
      <w:r>
        <w:t>TECHNICAL SKILLS</w:t>
      </w:r>
    </w:p>
    <w:p>
      <w:pPr>
        <w:ind w:left="259" w:hanging="202"/>
      </w:pPr>
      <w:r>
        <w:t>• Python scripting</w:t>
      </w:r>
    </w:p>
    <w:p>
      <w:pPr>
        <w:ind w:left="259" w:hanging="202"/>
      </w:pPr>
      <w:r>
        <w:t>• Web scraping</w:t>
      </w:r>
    </w:p>
    <w:p>
      <w:pPr>
        <w:ind w:left="259" w:hanging="202"/>
      </w:pPr>
      <w:r>
        <w:t>• HTTP requests</w:t>
      </w:r>
    </w:p>
    <w:p>
      <w:pPr>
        <w:ind w:left="259" w:hanging="202"/>
      </w:pPr>
      <w:r>
        <w:t>• Requests library</w:t>
      </w:r>
    </w:p>
    <w:p>
      <w:pPr>
        <w:ind w:left="259" w:hanging="202"/>
      </w:pPr>
      <w:r>
        <w:t>• HTML parsing</w:t>
      </w:r>
    </w:p>
    <w:p>
      <w:pPr>
        <w:ind w:left="259" w:hanging="202"/>
      </w:pPr>
      <w:r>
        <w:t>• BeautifulSoup</w:t>
      </w:r>
    </w:p>
    <w:p>
      <w:pPr>
        <w:ind w:left="259" w:hanging="202"/>
      </w:pPr>
      <w:r>
        <w:t>• CSS / HTML attribute-based element selection</w:t>
      </w:r>
    </w:p>
    <w:p>
      <w:pPr>
        <w:ind w:left="259" w:hanging="202"/>
      </w:pPr>
      <w:r>
        <w:t>• URL construction</w:t>
      </w:r>
    </w:p>
    <w:p>
      <w:pPr>
        <w:ind w:left="259" w:hanging="202"/>
      </w:pPr>
      <w:r>
        <w:t>• Iterative scraping</w:t>
      </w:r>
    </w:p>
    <w:p>
      <w:pPr>
        <w:ind w:left="259" w:hanging="202"/>
      </w:pPr>
      <w:r>
        <w:t>• Reusable extraction functions</w:t>
      </w:r>
    </w:p>
    <w:p>
      <w:pPr>
        <w:ind w:left="259" w:hanging="202"/>
      </w:pPr>
      <w:r>
        <w:t>• Exception handling</w:t>
      </w:r>
    </w:p>
    <w:p>
      <w:pPr>
        <w:ind w:left="259" w:hanging="202"/>
      </w:pPr>
      <w:r>
        <w:t>• Pandas DataFrames</w:t>
      </w:r>
    </w:p>
    <w:p>
      <w:pPr>
        <w:ind w:left="259" w:hanging="202"/>
      </w:pPr>
      <w:r>
        <w:t>• NumPy missing-value handling</w:t>
      </w:r>
    </w:p>
    <w:p>
      <w:pPr>
        <w:ind w:left="259" w:hanging="202"/>
      </w:pPr>
      <w:r>
        <w:t>• Data cleaning</w:t>
      </w:r>
    </w:p>
    <w:p>
      <w:pPr>
        <w:ind w:left="259" w:hanging="202"/>
      </w:pPr>
      <w:r>
        <w:t>• CSV export</w:t>
      </w:r>
    </w:p>
    <w:p>
      <w:pPr>
        <w:ind w:left="259" w:hanging="202"/>
      </w:pPr>
      <w:r>
        <w:t>• Basic ETL workflow</w:t>
      </w:r>
    </w:p>
    <w:p>
      <w:pPr>
        <w:ind w:left="259" w:hanging="202"/>
      </w:pPr>
      <w:r>
        <w:t>• Automation of repetitive data collection</w:t>
      </w:r>
    </w:p>
    <w:p>
      <w:pPr>
        <w:pStyle w:val="Heading1"/>
      </w:pPr>
      <w:r>
        <w:t>TOOLS &amp; SOFTWARE</w:t>
      </w:r>
    </w:p>
    <w:p>
      <w:pPr>
        <w:ind w:left="259" w:hanging="202"/>
      </w:pPr>
      <w:r>
        <w:t>• Python</w:t>
      </w:r>
    </w:p>
    <w:p>
      <w:pPr>
        <w:ind w:left="259" w:hanging="202"/>
      </w:pPr>
      <w:r>
        <w:t>• Requests</w:t>
      </w:r>
    </w:p>
    <w:p>
      <w:pPr>
        <w:ind w:left="259" w:hanging="202"/>
      </w:pPr>
      <w:r>
        <w:t>• BeautifulSoup</w:t>
      </w:r>
    </w:p>
    <w:p>
      <w:pPr>
        <w:ind w:left="259" w:hanging="202"/>
      </w:pPr>
      <w:r>
        <w:t>• Pandas</w:t>
      </w:r>
    </w:p>
    <w:p>
      <w:pPr>
        <w:ind w:left="259" w:hanging="202"/>
      </w:pPr>
      <w:r>
        <w:t>• NumPy</w:t>
      </w:r>
    </w:p>
    <w:p>
      <w:pPr>
        <w:ind w:left="259" w:hanging="202"/>
      </w:pPr>
      <w:r>
        <w:t>• CSV</w:t>
      </w:r>
    </w:p>
    <w:p>
      <w:r>
        <w:t>The supplied source explicitly identifies these technologies and their roles in the workflow. fileciteturn47file0L47-L60</w:t>
      </w:r>
    </w:p>
    <w:p>
      <w:pPr>
        <w:pStyle w:val="Heading1"/>
      </w:pPr>
      <w:r>
        <w:t>PROBLEM → SOLUTION → RESULT</w:t>
      </w:r>
    </w:p>
    <w:p>
      <w:r>
        <w:t>Problem: Product title, price and rating information had to be collected manually from individual product pages.</w:t>
      </w:r>
    </w:p>
    <w:p>
      <w:r>
        <w:t>Solution: A Python workflow automatically discovers product links, requests product pages, parses HTML and extracts standardized attributes through reusable functions.</w:t>
      </w:r>
    </w:p>
    <w:p>
      <w:r>
        <w:t>Result: The extracted information becomes a structured Pandas DataFrame and CSV dataset that can immediately support further analysis. fileciteturn47file0L150-L163</w:t>
      </w:r>
    </w:p>
    <w:p>
      <w:pPr>
        <w:pStyle w:val="Heading1"/>
      </w:pPr>
      <w:r>
        <w:t>KEY TAKEAWAYS</w:t>
      </w:r>
    </w:p>
    <w:p>
      <w:r>
        <w:t>This project demonstrates practical Python automation and web-data engineering at a focused product-collection level. The strongest capability is the transformation of semi-structured web content into clean, analysis-ready tabular data through a modular scraping workflow.</w:t>
      </w:r>
    </w:p>
    <w:p>
      <w:r>
        <w:t>It also demonstrates the ability to design scraping logic with resilience in mind: individual missing elements are handled locally, records are cleaned before output, and the final result is delivered in a reusable data format.</w:t>
      </w:r>
    </w:p>
    <w:p>
      <w:pPr>
        <w:pStyle w:val="Heading1"/>
      </w:pPr>
      <w:r>
        <w:t>FUTURE ENHANCEMENTS</w:t>
      </w:r>
    </w:p>
    <w:p>
      <w:pPr>
        <w:ind w:left="259" w:hanging="202"/>
      </w:pPr>
      <w:r>
        <w:t>• Add pagination for multiple search-result pages.</w:t>
      </w:r>
    </w:p>
    <w:p>
      <w:pPr>
        <w:ind w:left="259" w:hanging="202"/>
      </w:pPr>
      <w:r>
        <w:t>• Add request timeout and retry logic.</w:t>
      </w:r>
    </w:p>
    <w:p>
      <w:pPr>
        <w:ind w:left="259" w:hanging="202"/>
      </w:pPr>
      <w:r>
        <w:t>• Add controlled request intervals and rate limiting.</w:t>
      </w:r>
    </w:p>
    <w:p>
      <w:pPr>
        <w:ind w:left="259" w:hanging="202"/>
      </w:pPr>
      <w:r>
        <w:t>• Add structured logging for failed pages and missing fields.</w:t>
      </w:r>
    </w:p>
    <w:p>
      <w:pPr>
        <w:ind w:left="259" w:hanging="202"/>
      </w:pPr>
      <w:r>
        <w:t>• Normalize price and rating into numeric columns.</w:t>
      </w:r>
    </w:p>
    <w:p>
      <w:pPr>
        <w:ind w:left="259" w:hanging="202"/>
      </w:pPr>
      <w:r>
        <w:t>• Add duplicate-product detection.</w:t>
      </w:r>
    </w:p>
    <w:p>
      <w:pPr>
        <w:ind w:left="259" w:hanging="202"/>
      </w:pPr>
      <w:r>
        <w:t>• Add additional attributes such as product URL, review count or availability where reliably available.</w:t>
      </w:r>
    </w:p>
    <w:p>
      <w:pPr>
        <w:ind w:left="259" w:hanging="202"/>
      </w:pPr>
      <w:r>
        <w:t>• Build downstream Pandas EDA or a Power BI dashboard.</w:t>
      </w:r>
    </w:p>
    <w:p>
      <w:pPr>
        <w:ind w:left="259" w:hanging="202"/>
      </w:pPr>
      <w:r>
        <w:t>• Parameterize the search keyword for multiple product categories.</w:t>
      </w:r>
    </w:p>
    <w:p>
      <w:pPr>
        <w:ind w:left="259" w:hanging="202"/>
      </w:pPr>
      <w:r>
        <w:t>• Use configuration-driven selectors so HTML changes can be maintained more easily.</w:t>
      </w:r>
    </w:p>
    <w:p>
      <w:r>
        <w:t>These are future enhancements documented in the supplied project source. fileciteturn47file0L243-L254</w:t>
      </w:r>
    </w:p>
    <w:p>
      <w:pPr>
        <w:pStyle w:val="Heading1"/>
      </w:pPr>
      <w:r>
        <w:t>PROJECT SUMMARY</w:t>
      </w:r>
    </w:p>
    <w:p>
      <w:r>
        <w:rPr>
          <w:b/>
        </w:rPr>
        <w:t xml:space="preserve">Project: </w:t>
      </w:r>
      <w:r>
        <w:t>Amazon Mechanical Keyboard Web Scraping</w:t>
      </w:r>
    </w:p>
    <w:p>
      <w:r>
        <w:rPr>
          <w:b/>
        </w:rPr>
        <w:t xml:space="preserve">Project Type: </w:t>
      </w:r>
      <w:r>
        <w:t>Portfolio / Independent Python Project</w:t>
      </w:r>
    </w:p>
    <w:p>
      <w:r>
        <w:rPr>
          <w:b/>
        </w:rPr>
        <w:t xml:space="preserve">Category: </w:t>
      </w:r>
      <w:r>
        <w:t>Python / Web Scraping / Data Collection</w:t>
      </w:r>
    </w:p>
    <w:p>
      <w:r>
        <w:rPr>
          <w:b/>
        </w:rPr>
        <w:t xml:space="preserve">Tools: </w:t>
      </w:r>
      <w:r>
        <w:t>Python, Requests, BeautifulSoup, Pandas, NumPy</w:t>
      </w:r>
    </w:p>
    <w:p>
      <w:r>
        <w:rPr>
          <w:b/>
        </w:rPr>
        <w:t xml:space="preserve">Input: </w:t>
      </w:r>
      <w:r>
        <w:t>Amazon mechanical-keyboard search/product HTML</w:t>
      </w:r>
    </w:p>
    <w:p>
      <w:r>
        <w:rPr>
          <w:b/>
        </w:rPr>
        <w:t xml:space="preserve">Extraction: </w:t>
      </w:r>
      <w:r>
        <w:t>Product title, price and rating</w:t>
      </w:r>
    </w:p>
    <w:p>
      <w:r>
        <w:rPr>
          <w:b/>
        </w:rPr>
        <w:t xml:space="preserve">Processing: </w:t>
      </w:r>
      <w:r>
        <w:t>HTML parsing, reusable extraction functions, missing-value handling and DataFrame creation</w:t>
      </w:r>
    </w:p>
    <w:p>
      <w:r>
        <w:rPr>
          <w:b/>
        </w:rPr>
        <w:t xml:space="preserve">Output: </w:t>
      </w:r>
      <w:r>
        <w:t>Structured CSV dataset</w:t>
      </w:r>
    </w:p>
    <w:p>
      <w:r>
        <w:rPr>
          <w:b/>
        </w:rPr>
        <w:t xml:space="preserve">Core Capability: </w:t>
      </w:r>
      <w:r>
        <w:t>Automated extraction of web data into analysis-ready tabular data</w:t>
      </w:r>
    </w:p>
    <w:p>
      <w:pPr>
        <w:pStyle w:val="Heading1"/>
      </w:pPr>
      <w:r>
        <w:t>DATA &amp; WEB ACCESS DISCLAIMER</w:t>
      </w:r>
    </w:p>
    <w:p>
      <w:r>
        <w:t>This project is presented as an independent portfolio web-scraping project. Any real-world reuse of the scraper should respect the target website's terms of service, robots rules, applicable policies and legal requirements. The portfolio presentation focuses on the Python automation, HTML parsing, data extraction and data-structuring skills demonstrated by the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
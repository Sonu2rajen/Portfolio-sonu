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Resume Parsing System</w:t>
      </w:r>
    </w:p>
    <w:p>
      <w:pPr>
        <w:jc w:val="center"/>
      </w:pPr>
      <w:r>
        <w:rPr>
          <w:b/>
          <w:sz w:val="21"/>
        </w:rPr>
        <w:t>Python-Based Resume Upload, Parsing &amp; Candidate Management Application</w:t>
      </w:r>
    </w:p>
    <w:p>
      <w:pPr>
        <w:pStyle w:val="Heading1"/>
        <w:spacing w:before="180" w:after="80"/>
      </w:pPr>
      <w:r>
        <w:t>1. OBJECTIVE</w:t>
      </w:r>
    </w:p>
    <w:p>
      <w:pPr>
        <w:spacing w:after="100" w:line="259" w:lineRule="auto"/>
      </w:pPr>
      <w:r>
        <w:t>Build a Python-based resume parsing application that accepts PDF and DOCX resumes, processes the uploaded document, extracts candidate information, stores the parsed candidate record, and presents the results through a web interface.</w:t>
      </w:r>
    </w:p>
    <w:p>
      <w:pPr>
        <w:pStyle w:val="Heading1"/>
        <w:spacing w:before="180" w:after="80"/>
      </w:pPr>
      <w:r>
        <w:t>2. BUSINESS / OPERATIONAL CONTEXT</w:t>
      </w:r>
    </w:p>
    <w:p>
      <w:pPr>
        <w:spacing w:after="100" w:line="259" w:lineRule="auto"/>
      </w:pPr>
      <w:r>
        <w:t>The application provides a resume-processing workflow in which candidate documents are uploaded and converted into structured candidate information. The supplied interface shows an upload page, a Parsed Candidates page, and an individual Candidate Profile view.</w:t>
      </w:r>
    </w:p>
    <w:p>
      <w:pPr>
        <w:spacing w:after="100" w:line="259" w:lineRule="auto"/>
      </w:pPr>
      <w:r>
        <w:t>The screenshots demonstrate the flow from document upload to candidate listing and then to a detailed profile containing contact information, skills, and education.</w:t>
      </w:r>
    </w:p>
    <w:p>
      <w:pPr>
        <w:pStyle w:val="Heading1"/>
        <w:spacing w:before="180" w:after="80"/>
      </w:pPr>
      <w:r>
        <w:t>3. PROBLEM</w:t>
      </w:r>
    </w:p>
    <w:p>
      <w:pPr>
        <w:spacing w:after="100" w:line="259" w:lineRule="auto"/>
      </w:pPr>
      <w:r>
        <w:t>Resume files are document-oriented inputs, while candidate-management workflows require structured fields that can be reviewed consistently. Manual extraction from each resume would be repetitive and could produce inconsistent records.</w:t>
      </w:r>
    </w:p>
    <w:p>
      <w:pPr>
        <w:pStyle w:val="Heading1"/>
        <w:spacing w:before="180" w:after="80"/>
      </w:pPr>
      <w:r>
        <w:t>4. PURPOSE</w:t>
      </w:r>
    </w:p>
    <w:p>
      <w:pPr>
        <w:spacing w:after="100" w:line="259" w:lineRule="auto"/>
      </w:pPr>
      <w:r>
        <w:t>The purpose of the system is to provide a repeatable document-to-candidate workflow: upload a resume, parse its content, create a candidate record, display parsed records, and allow individual records to be viewed or deleted.</w:t>
      </w:r>
    </w:p>
    <w:p>
      <w:pPr>
        <w:pStyle w:val="Heading1"/>
        <w:spacing w:before="180" w:after="80"/>
      </w:pPr>
      <w:r>
        <w:t>5. REQUIREMENTS</w:t>
      </w:r>
    </w:p>
    <w:p>
      <w:pPr>
        <w:pStyle w:val="PortfolioBullet"/>
        <w:spacing w:after="50"/>
        <w:ind w:left="317" w:hanging="173"/>
      </w:pPr>
      <w:r>
        <w:t>Accept PDF and DOCX resume uploads.</w:t>
      </w:r>
    </w:p>
    <w:p>
      <w:pPr>
        <w:pStyle w:val="PortfolioBullet"/>
        <w:spacing w:after="50"/>
        <w:ind w:left="317" w:hanging="173"/>
      </w:pPr>
      <w:r>
        <w:t>Provide an Upload &amp; Parse action.</w:t>
      </w:r>
    </w:p>
    <w:p>
      <w:pPr>
        <w:pStyle w:val="PortfolioBullet"/>
        <w:spacing w:after="50"/>
        <w:ind w:left="317" w:hanging="173"/>
      </w:pPr>
      <w:r>
        <w:t>Extract candidate information from uploaded resumes.</w:t>
      </w:r>
    </w:p>
    <w:p>
      <w:pPr>
        <w:pStyle w:val="PortfolioBullet"/>
        <w:spacing w:after="50"/>
        <w:ind w:left="317" w:hanging="173"/>
      </w:pPr>
      <w:r>
        <w:t>Present parsed candidates in a structured list.</w:t>
      </w:r>
    </w:p>
    <w:p>
      <w:pPr>
        <w:pStyle w:val="PortfolioBullet"/>
        <w:spacing w:after="50"/>
        <w:ind w:left="317" w:hanging="173"/>
      </w:pPr>
      <w:r>
        <w:t>Display contact information, skills, and education where extracted.</w:t>
      </w:r>
    </w:p>
    <w:p>
      <w:pPr>
        <w:pStyle w:val="PortfolioBullet"/>
        <w:spacing w:after="50"/>
        <w:ind w:left="317" w:hanging="173"/>
      </w:pPr>
      <w:r>
        <w:t>Provide View and Delete actions for candidate records.</w:t>
      </w:r>
    </w:p>
    <w:p>
      <w:pPr>
        <w:pStyle w:val="PortfolioBullet"/>
        <w:spacing w:after="50"/>
        <w:ind w:left="317" w:hanging="173"/>
      </w:pPr>
      <w:r>
        <w:t>Run as a Python web application.</w:t>
      </w:r>
    </w:p>
    <w:p>
      <w:pPr>
        <w:pStyle w:val="Heading1"/>
        <w:spacing w:before="180" w:after="80"/>
      </w:pPr>
      <w:r>
        <w:t>6. APPROACH</w:t>
      </w:r>
    </w:p>
    <w:p>
      <w:pPr>
        <w:spacing w:after="100" w:line="259" w:lineRule="auto"/>
      </w:pPr>
      <w:r>
        <w:t>The solution combines a web application layer with document-processing and NLP components. The supplied dependency specification includes FastAPI and Uvicorn for the web application/runtime, pdfplumber and pdfminer.six for PDF processing, python-docx and lxml for DOCX processing, and spaCy, the en_core_web_sm model, and NLTK for language-processing capabilities.</w:t>
      </w:r>
    </w:p>
    <w:p>
      <w:pPr>
        <w:spacing w:after="100" w:line="259" w:lineRule="auto"/>
      </w:pPr>
      <w:r>
        <w:t>The user-facing workflow separates document upload from parsed-record review, making the extracted information available through a structured candidate interface.</w:t>
      </w:r>
    </w:p>
    <w:p>
      <w:pPr>
        <w:pStyle w:val="Heading1"/>
        <w:spacing w:before="180" w:after="80"/>
      </w:pPr>
      <w:r>
        <w:t>7. SOLUTION</w:t>
      </w:r>
    </w:p>
    <w:p>
      <w:pPr>
        <w:spacing w:after="100" w:line="259" w:lineRule="auto"/>
      </w:pPr>
      <w:r>
        <w:t>The application provides three observable stages. The user first selects a PDF or DOCX resume and chooses Upload &amp; Parse. Parsed records then appear in the Parsed Candidates table with ID, Name, Email, Phone, View, and Delete columns. Selecting View opens a Candidate Profile containing Name, Email, Phone, Skills, and Education.</w:t>
      </w:r>
    </w:p>
    <w:p>
      <w:pPr>
        <w:spacing w:after="100" w:line="259" w:lineRule="auto"/>
      </w:pPr>
      <w:r>
        <w:t>The screenshots also show that parsing can result in incomplete fields: some records display Unknown for Name or None for missing Phone/Email values. These observed outputs are retained rather than being inferred or corrected.</w:t>
      </w:r>
    </w:p>
    <w:p>
      <w:pPr>
        <w:pStyle w:val="Heading1"/>
        <w:spacing w:before="180" w:after="80"/>
      </w:pPr>
      <w:r>
        <w:t>8. WORKFLOW</w:t>
      </w:r>
    </w:p>
    <w:p>
      <w:pPr>
        <w:pStyle w:val="PortfolioBullet"/>
        <w:spacing w:after="50"/>
        <w:ind w:left="317" w:hanging="173"/>
      </w:pPr>
      <w:r>
        <w:t>Select Resume — choose a PDF or DOCX file.</w:t>
      </w:r>
    </w:p>
    <w:p>
      <w:pPr>
        <w:pStyle w:val="PortfolioBullet"/>
        <w:spacing w:after="50"/>
        <w:ind w:left="317" w:hanging="173"/>
      </w:pPr>
      <w:r>
        <w:t>Upload &amp; Parse — submit the resume for parsing.</w:t>
      </w:r>
    </w:p>
    <w:p>
      <w:pPr>
        <w:pStyle w:val="PortfolioBullet"/>
        <w:spacing w:after="50"/>
        <w:ind w:left="317" w:hanging="173"/>
      </w:pPr>
      <w:r>
        <w:t>Process Document — process the uploaded file with the installed document-processing components.</w:t>
      </w:r>
    </w:p>
    <w:p>
      <w:pPr>
        <w:pStyle w:val="PortfolioBullet"/>
        <w:spacing w:after="50"/>
        <w:ind w:left="317" w:hanging="173"/>
      </w:pPr>
      <w:r>
        <w:t>Extract Information — derive candidate fields from the document content.</w:t>
      </w:r>
    </w:p>
    <w:p>
      <w:pPr>
        <w:pStyle w:val="PortfolioBullet"/>
        <w:spacing w:after="50"/>
        <w:ind w:left="317" w:hanging="173"/>
      </w:pPr>
      <w:r>
        <w:t>Create Candidate Record — represent the parsed information as a candidate record.</w:t>
      </w:r>
    </w:p>
    <w:p>
      <w:pPr>
        <w:pStyle w:val="PortfolioBullet"/>
        <w:spacing w:after="50"/>
        <w:ind w:left="317" w:hanging="173"/>
      </w:pPr>
      <w:r>
        <w:t>List Candidates — display records in the Parsed Candidates table.</w:t>
      </w:r>
    </w:p>
    <w:p>
      <w:pPr>
        <w:pStyle w:val="PortfolioBullet"/>
        <w:spacing w:after="50"/>
        <w:ind w:left="317" w:hanging="173"/>
      </w:pPr>
      <w:r>
        <w:t>View Candidate — open an individual Candidate Profile.</w:t>
      </w:r>
    </w:p>
    <w:p>
      <w:pPr>
        <w:pStyle w:val="PortfolioBullet"/>
        <w:spacing w:after="50"/>
        <w:ind w:left="317" w:hanging="173"/>
      </w:pPr>
      <w:r>
        <w:t>Review Parsed Data — inspect Name, Email, Phone, Skills, and Education when available.</w:t>
      </w:r>
    </w:p>
    <w:p>
      <w:pPr>
        <w:pStyle w:val="PortfolioBullet"/>
        <w:spacing w:after="50"/>
        <w:ind w:left="317" w:hanging="173"/>
      </w:pPr>
      <w:r>
        <w:t>Delete Candidate — remove a candidate record through the list action.</w:t>
      </w:r>
    </w:p>
    <w:p>
      <w:pPr>
        <w:pStyle w:val="Heading1"/>
        <w:spacing w:before="180" w:after="80"/>
      </w:pPr>
      <w:r>
        <w:t>9. RESULT</w:t>
      </w:r>
    </w:p>
    <w:p>
      <w:pPr>
        <w:spacing w:after="100" w:line="259" w:lineRule="auto"/>
      </w:pPr>
      <w:r>
        <w:t>The supplied upload screenshot shows the Resume Parsing System at /upload with a PDF / DOCX file selector, an Upload &amp; Parse button, and a View Parsed Candidates link.</w:t>
      </w:r>
    </w:p>
    <w:p>
      <w:pPr>
        <w:spacing w:after="100" w:line="259" w:lineRule="auto"/>
      </w:pPr>
      <w:r>
        <w:t>The supplied Parsed Candidates screenshot shows candidate records in a table with ID, Name, Email, Phone, Action, and Delete columns. The displayed records include extracted email addresses and phone information, while some fields remain Unknown or None.</w:t>
      </w:r>
    </w:p>
    <w:p>
      <w:pPr>
        <w:spacing w:after="100" w:line="259" w:lineRule="auto"/>
      </w:pPr>
      <w:r>
        <w:t>The supplied Candidate Profile screenshot shows Name, Email, Phone, Skills, and Education. The displayed Skills list includes Machine Learning, Python, Java, Excel, Git, SQL, Power BI, Azure, NLP, AWS, and Tableau.</w:t>
      </w:r>
    </w:p>
    <w:p>
      <w:pPr>
        <w:pStyle w:val="Heading1"/>
        <w:spacing w:before="180" w:after="80"/>
      </w:pPr>
      <w:r>
        <w:t>10. TECHNICAL IMPLEMENTATION</w:t>
      </w:r>
    </w:p>
    <w:p>
      <w:pPr>
        <w:pStyle w:val="PortfolioBullet"/>
        <w:spacing w:after="50"/>
        <w:ind w:left="317" w:hanging="173"/>
      </w:pPr>
      <w:r>
        <w:t>FastAPI and Uvicorn are listed in the supplied dependency specification for the web application/runtime.</w:t>
      </w:r>
    </w:p>
    <w:p>
      <w:pPr>
        <w:pStyle w:val="PortfolioBullet"/>
        <w:spacing w:after="50"/>
        <w:ind w:left="317" w:hanging="173"/>
      </w:pPr>
      <w:r>
        <w:t>pdfplumber, pdfminer.six, and pypdfium2 are listed for PDF/document processing.</w:t>
      </w:r>
    </w:p>
    <w:p>
      <w:pPr>
        <w:pStyle w:val="PortfolioBullet"/>
        <w:spacing w:after="50"/>
        <w:ind w:left="317" w:hanging="173"/>
      </w:pPr>
      <w:r>
        <w:t>python-docx and lxml are listed for DOCX processing.</w:t>
      </w:r>
    </w:p>
    <w:p>
      <w:pPr>
        <w:pStyle w:val="PortfolioBullet"/>
        <w:spacing w:after="50"/>
        <w:ind w:left="317" w:hanging="173"/>
      </w:pPr>
      <w:r>
        <w:t>spaCy, en_core_web_sm, NLTK, regex, and related packages are listed for NLP/text-processing capability.</w:t>
      </w:r>
    </w:p>
    <w:p>
      <w:pPr>
        <w:pStyle w:val="PortfolioBullet"/>
        <w:spacing w:after="50"/>
        <w:ind w:left="317" w:hanging="173"/>
      </w:pPr>
      <w:r>
        <w:t>SQLAlchemy is listed in the dependency specification for the data/model layer.</w:t>
      </w:r>
    </w:p>
    <w:p>
      <w:pPr>
        <w:pStyle w:val="PortfolioBullet"/>
        <w:spacing w:after="50"/>
        <w:ind w:left="317" w:hanging="173"/>
      </w:pPr>
      <w:r>
        <w:t>Pydantic and pydantic_core are listed for data modelling/validation.</w:t>
      </w:r>
    </w:p>
    <w:p>
      <w:pPr>
        <w:pStyle w:val="PortfolioBullet"/>
        <w:spacing w:after="50"/>
        <w:ind w:left="317" w:hanging="173"/>
      </w:pPr>
      <w:r>
        <w:t>python-multipart is listed for multipart file-upload support.</w:t>
      </w:r>
    </w:p>
    <w:p>
      <w:pPr>
        <w:spacing w:after="100" w:line="259" w:lineRule="auto"/>
      </w:pPr>
      <w:r>
        <w:t>The supplied material does not expose internal function names, database tables, route implementations, extraction rules, or parser algorithms; those details are therefore not assumed.</w:t>
      </w:r>
    </w:p>
    <w:p>
      <w:pPr>
        <w:pStyle w:val="Heading1"/>
        <w:spacing w:before="180" w:after="80"/>
      </w:pPr>
      <w:r>
        <w:t>11. DATA FIELDS / DATA MODEL</w:t>
      </w:r>
    </w:p>
    <w:p>
      <w:pPr>
        <w:spacing w:after="100" w:line="259" w:lineRule="auto"/>
      </w:pPr>
      <w:r>
        <w:t>The candidate-facing fields demonstrated by the supplied interface are:</w:t>
      </w:r>
    </w:p>
    <w:p>
      <w:pPr>
        <w:pStyle w:val="PortfolioBullet"/>
        <w:spacing w:after="50"/>
        <w:ind w:left="317" w:hanging="173"/>
      </w:pPr>
      <w:r>
        <w:t>ID</w:t>
      </w:r>
    </w:p>
    <w:p>
      <w:pPr>
        <w:pStyle w:val="PortfolioBullet"/>
        <w:spacing w:after="50"/>
        <w:ind w:left="317" w:hanging="173"/>
      </w:pPr>
      <w:r>
        <w:t>Name</w:t>
      </w:r>
    </w:p>
    <w:p>
      <w:pPr>
        <w:pStyle w:val="PortfolioBullet"/>
        <w:spacing w:after="50"/>
        <w:ind w:left="317" w:hanging="173"/>
      </w:pPr>
      <w:r>
        <w:t>Email</w:t>
      </w:r>
    </w:p>
    <w:p>
      <w:pPr>
        <w:pStyle w:val="PortfolioBullet"/>
        <w:spacing w:after="50"/>
        <w:ind w:left="317" w:hanging="173"/>
      </w:pPr>
      <w:r>
        <w:t>Phone</w:t>
      </w:r>
    </w:p>
    <w:p>
      <w:pPr>
        <w:pStyle w:val="PortfolioBullet"/>
        <w:spacing w:after="50"/>
        <w:ind w:left="317" w:hanging="173"/>
      </w:pPr>
      <w:r>
        <w:t>Skills</w:t>
      </w:r>
    </w:p>
    <w:p>
      <w:pPr>
        <w:pStyle w:val="PortfolioBullet"/>
        <w:spacing w:after="50"/>
        <w:ind w:left="317" w:hanging="173"/>
      </w:pPr>
      <w:r>
        <w:t>Education</w:t>
      </w:r>
    </w:p>
    <w:p>
      <w:pPr>
        <w:spacing w:after="100" w:line="259" w:lineRule="auto"/>
      </w:pPr>
      <w:r>
        <w:t>The Parsed Candidates screen additionally exposes View and Delete actions for each record.</w:t>
      </w:r>
    </w:p>
    <w:p>
      <w:pPr>
        <w:pStyle w:val="Heading1"/>
        <w:spacing w:before="180" w:after="80"/>
      </w:pPr>
      <w:r>
        <w:t>12. AUTOMATION BEHAVIOUR</w:t>
      </w:r>
    </w:p>
    <w:p>
      <w:pPr>
        <w:spacing w:after="100" w:line="259" w:lineRule="auto"/>
      </w:pPr>
      <w:r>
        <w:t>The demonstrated workflow automates the transition from an uploaded resume document to a structured candidate record and reviewable candidate profile. The supplied material does not establish scheduled or background batch processing, so no such behaviour is claimed.</w:t>
      </w:r>
    </w:p>
    <w:p>
      <w:pPr>
        <w:pStyle w:val="Heading1"/>
        <w:spacing w:before="180" w:after="80"/>
      </w:pPr>
      <w:r>
        <w:t>13. BUSINESS IMPACT</w:t>
      </w:r>
    </w:p>
    <w:p>
      <w:pPr>
        <w:pStyle w:val="PortfolioBullet"/>
        <w:spacing w:after="50"/>
        <w:ind w:left="317" w:hanging="173"/>
      </w:pPr>
      <w:r>
        <w:t>Reduces repetitive manual extraction of candidate information.</w:t>
      </w:r>
    </w:p>
    <w:p>
      <w:pPr>
        <w:pStyle w:val="PortfolioBullet"/>
        <w:spacing w:after="50"/>
        <w:ind w:left="317" w:hanging="173"/>
      </w:pPr>
      <w:r>
        <w:t>Converts document-based resume content into structured candidate records.</w:t>
      </w:r>
    </w:p>
    <w:p>
      <w:pPr>
        <w:pStyle w:val="PortfolioBullet"/>
        <w:spacing w:after="50"/>
        <w:ind w:left="317" w:hanging="173"/>
      </w:pPr>
      <w:r>
        <w:t>Provides a centralized Parsed Candidates view.</w:t>
      </w:r>
    </w:p>
    <w:p>
      <w:pPr>
        <w:pStyle w:val="PortfolioBullet"/>
        <w:spacing w:after="50"/>
        <w:ind w:left="317" w:hanging="173"/>
      </w:pPr>
      <w:r>
        <w:t>Allows individual candidate details to be inspected through a dedicated profile.</w:t>
      </w:r>
    </w:p>
    <w:p>
      <w:pPr>
        <w:pStyle w:val="PortfolioBullet"/>
        <w:spacing w:after="50"/>
        <w:ind w:left="317" w:hanging="173"/>
      </w:pPr>
      <w:r>
        <w:t>Provides Delete functionality for candidate records.</w:t>
      </w:r>
    </w:p>
    <w:p>
      <w:pPr>
        <w:pStyle w:val="PortfolioBullet"/>
        <w:spacing w:after="50"/>
        <w:ind w:left="317" w:hanging="173"/>
      </w:pPr>
      <w:r>
        <w:t>Supports PDF and DOCX inputs.</w:t>
      </w:r>
    </w:p>
    <w:p>
      <w:pPr>
        <w:pStyle w:val="Heading1"/>
        <w:spacing w:before="180" w:after="80"/>
      </w:pPr>
      <w:r>
        <w:t>14. TECHNICAL SKILLS DEMONSTRATED</w:t>
      </w:r>
    </w:p>
    <w:p>
      <w:pPr>
        <w:pStyle w:val="PortfolioBullet"/>
        <w:spacing w:after="50"/>
        <w:ind w:left="317" w:hanging="173"/>
      </w:pPr>
      <w:r>
        <w:t>Python web application development</w:t>
      </w:r>
    </w:p>
    <w:p>
      <w:pPr>
        <w:pStyle w:val="PortfolioBullet"/>
        <w:spacing w:after="50"/>
        <w:ind w:left="317" w:hanging="173"/>
      </w:pPr>
      <w:r>
        <w:t>FastAPI</w:t>
      </w:r>
    </w:p>
    <w:p>
      <w:pPr>
        <w:pStyle w:val="PortfolioBullet"/>
        <w:spacing w:after="50"/>
        <w:ind w:left="317" w:hanging="173"/>
      </w:pPr>
      <w:r>
        <w:t>Uvicorn</w:t>
      </w:r>
    </w:p>
    <w:p>
      <w:pPr>
        <w:pStyle w:val="PortfolioBullet"/>
        <w:spacing w:after="50"/>
        <w:ind w:left="317" w:hanging="173"/>
      </w:pPr>
      <w:r>
        <w:t>PDF document processing</w:t>
      </w:r>
    </w:p>
    <w:p>
      <w:pPr>
        <w:pStyle w:val="PortfolioBullet"/>
        <w:spacing w:after="50"/>
        <w:ind w:left="317" w:hanging="173"/>
      </w:pPr>
      <w:r>
        <w:t>DOCX document processing</w:t>
      </w:r>
    </w:p>
    <w:p>
      <w:pPr>
        <w:pStyle w:val="PortfolioBullet"/>
        <w:spacing w:after="50"/>
        <w:ind w:left="317" w:hanging="173"/>
      </w:pPr>
      <w:r>
        <w:t>spaCy / NLP processing</w:t>
      </w:r>
    </w:p>
    <w:p>
      <w:pPr>
        <w:pStyle w:val="PortfolioBullet"/>
        <w:spacing w:after="50"/>
        <w:ind w:left="317" w:hanging="173"/>
      </w:pPr>
      <w:r>
        <w:t>NLTK</w:t>
      </w:r>
    </w:p>
    <w:p>
      <w:pPr>
        <w:pStyle w:val="PortfolioBullet"/>
        <w:spacing w:after="50"/>
        <w:ind w:left="317" w:hanging="173"/>
      </w:pPr>
      <w:r>
        <w:t>Structured candidate-data extraction</w:t>
      </w:r>
    </w:p>
    <w:p>
      <w:pPr>
        <w:pStyle w:val="PortfolioBullet"/>
        <w:spacing w:after="50"/>
        <w:ind w:left="317" w:hanging="173"/>
      </w:pPr>
      <w:r>
        <w:t>Pydantic data modelling/validation</w:t>
      </w:r>
    </w:p>
    <w:p>
      <w:pPr>
        <w:pStyle w:val="PortfolioBullet"/>
        <w:spacing w:after="50"/>
        <w:ind w:left="317" w:hanging="173"/>
      </w:pPr>
      <w:r>
        <w:t>SQLAlchemy data-layer capability</w:t>
      </w:r>
    </w:p>
    <w:p>
      <w:pPr>
        <w:pStyle w:val="PortfolioBullet"/>
        <w:spacing w:after="50"/>
        <w:ind w:left="317" w:hanging="173"/>
      </w:pPr>
      <w:r>
        <w:t>File upload handling</w:t>
      </w:r>
    </w:p>
    <w:p>
      <w:pPr>
        <w:pStyle w:val="PortfolioBullet"/>
        <w:spacing w:after="50"/>
        <w:ind w:left="317" w:hanging="173"/>
      </w:pPr>
      <w:r>
        <w:t>Candidate record management</w:t>
      </w:r>
    </w:p>
    <w:p>
      <w:pPr>
        <w:pStyle w:val="Heading1"/>
        <w:spacing w:before="180" w:after="80"/>
      </w:pPr>
      <w:r>
        <w:t>15. DISCLAIMER</w:t>
      </w:r>
    </w:p>
    <w:p>
      <w:pPr>
        <w:spacing w:after="100" w:line="259" w:lineRule="auto"/>
      </w:pPr>
      <w:r>
        <w:t>This project description is based on the supplied application screenshots and the supplied requirements/dependency file. The screenshots establish the visible upload, parsing, candidate-list, candidate-profile, View, and Delete behaviour. The dependency file establishes the listed Python packages and versions. Internal source-code behaviour not visible in the supplied material—such as exact database schema, parser functions, API implementation, extraction rules, and error handling—has not been assumed.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Portfolio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rtfolioBullet">
    <w:name w:val="Portfolio Bullet"/>
    <w:basedOn w:val="ListBullet"/>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
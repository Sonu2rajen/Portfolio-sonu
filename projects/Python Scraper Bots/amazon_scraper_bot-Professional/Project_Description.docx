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MARKETPLACE DATA SCRAPING BOT</w:t>
      </w:r>
    </w:p>
    <w:p>
      <w:r>
        <w:rPr>
          <w:b/>
        </w:rPr>
        <w:t>PROFESSIONAL PYTHON AUTOMATION PROJECT</w:t>
      </w:r>
    </w:p>
    <w:p>
      <w:r>
        <w:t>Browser automation, product-data extraction and Excel-based marketplace reporting</w:t>
      </w:r>
    </w:p>
    <w:p>
      <w:pPr>
        <w:pStyle w:val="Heading1"/>
      </w:pPr>
      <w:r>
        <w:t>PROJECT OVERVIEW</w:t>
      </w:r>
    </w:p>
    <w:p>
      <w:r>
        <w:t>This professional project is a Python-based Amazon marketplace data-collection bot designed to automate a repetitive product-information workflow. The bot takes a list of ASINs from an Excel workbook, opens the corresponding Amazon product pages through browser automation, validates that the correct product page and ASIN are being returned, extracts key marketplace attributes, and writes the collected results into a structured Excel output.</w:t>
      </w:r>
    </w:p>
    <w:p>
      <w:r>
        <w:t>The implementation is organized as a modular automation workflow rather than a single scraping script. Browser/page handling, extraction logic, Excel input/output and utility functions are separated into dedicated modules, making the solution easier to maintain and extend. The core workflow uses Playwright for browser automation and Pandas/openpyxl for structured Excel processing. fileciteturn46file2L1-L6</w:t>
      </w:r>
    </w:p>
    <w:p>
      <w:pPr>
        <w:pStyle w:val="Heading1"/>
      </w:pPr>
      <w:r>
        <w:t>OBJECTIVE</w:t>
      </w:r>
    </w:p>
    <w:p>
      <w:pPr>
        <w:ind w:left="259" w:hanging="202"/>
      </w:pPr>
      <w:r>
        <w:t>• Automate repetitive Amazon product-data collection from a predefined ASIN list.</w:t>
      </w:r>
    </w:p>
    <w:p>
      <w:pPr>
        <w:ind w:left="259" w:hanging="202"/>
      </w:pPr>
      <w:r>
        <w:t>• Read product identifiers directly from an Excel input file.</w:t>
      </w:r>
    </w:p>
    <w:p>
      <w:pPr>
        <w:ind w:left="259" w:hanging="202"/>
      </w:pPr>
      <w:r>
        <w:t>• Open and validate individual Amazon product pages programmatically.</w:t>
      </w:r>
    </w:p>
    <w:p>
      <w:pPr>
        <w:ind w:left="259" w:hanging="202"/>
      </w:pPr>
      <w:r>
        <w:t>• Confirm that the returned page corresponds to the requested ASIN before collecting product information.</w:t>
      </w:r>
    </w:p>
    <w:p>
      <w:pPr>
        <w:ind w:left="259" w:hanging="202"/>
      </w:pPr>
      <w:r>
        <w:t>• Extract product ratings, total ratings, availability, price and seller information.</w:t>
      </w:r>
    </w:p>
    <w:p>
      <w:pPr>
        <w:ind w:left="259" w:hanging="202"/>
      </w:pPr>
      <w:r>
        <w:t>• Apply conditional extraction logic based on product availability.</w:t>
      </w:r>
    </w:p>
    <w:p>
      <w:pPr>
        <w:ind w:left="259" w:hanging="202"/>
      </w:pPr>
      <w:r>
        <w:t>• Write the collected records into a structured Excel output workbook.</w:t>
      </w:r>
    </w:p>
    <w:p>
      <w:pPr>
        <w:ind w:left="259" w:hanging="202"/>
      </w:pPr>
      <w:r>
        <w:t>• Create a repeatable automation process that can be executed for batches of products rather than manually checking each product.</w:t>
      </w:r>
    </w:p>
    <w:p>
      <w:pPr>
        <w:pStyle w:val="Heading1"/>
      </w:pPr>
      <w:r>
        <w:t>REQUIREMENTS / BUSINESS NEED</w:t>
      </w:r>
    </w:p>
    <w:p>
      <w:r>
        <w:t>The underlying business problem is repetitive marketplace data collection. Manually opening product pages, validating product identifiers, checking availability and recording price or rating information is time-consuming and difficult to scale consistently.</w:t>
      </w:r>
    </w:p>
    <w:p>
      <w:pPr>
        <w:ind w:left="259" w:hanging="202"/>
      </w:pPr>
      <w:r>
        <w:t>• Accept a batch of ASINs as the input rather than requiring manual product-by-product entry.</w:t>
      </w:r>
    </w:p>
    <w:p>
      <w:pPr>
        <w:ind w:left="259" w:hanging="202"/>
      </w:pPr>
      <w:r>
        <w:t>• Automate browser navigation to Amazon product URLs.</w:t>
      </w:r>
    </w:p>
    <w:p>
      <w:pPr>
        <w:ind w:left="259" w:hanging="202"/>
      </w:pPr>
      <w:r>
        <w:t>• Wait for important product-page elements before continuing.</w:t>
      </w:r>
    </w:p>
    <w:p>
      <w:pPr>
        <w:ind w:left="259" w:hanging="202"/>
      </w:pPr>
      <w:r>
        <w:t>• Detect invalid, unavailable or unexpected product pages.</w:t>
      </w:r>
    </w:p>
    <w:p>
      <w:pPr>
        <w:ind w:left="259" w:hanging="202"/>
      </w:pPr>
      <w:r>
        <w:t>• Validate the ASIN reflected on the product page against the requested ASIN.</w:t>
      </w:r>
    </w:p>
    <w:p>
      <w:pPr>
        <w:ind w:left="259" w:hanging="202"/>
      </w:pPr>
      <w:r>
        <w:t>• Capture structured product information into predefined output fields.</w:t>
      </w:r>
    </w:p>
    <w:p>
      <w:pPr>
        <w:ind w:left="259" w:hanging="202"/>
      </w:pPr>
      <w:r>
        <w:t>• Handle unavailable products without breaking the entire batch.</w:t>
      </w:r>
    </w:p>
    <w:p>
      <w:pPr>
        <w:ind w:left="259" w:hanging="202"/>
      </w:pPr>
      <w:r>
        <w:t>• Store results in Excel in a repeatable, dated output structure.</w:t>
      </w:r>
    </w:p>
    <w:p>
      <w:pPr>
        <w:ind w:left="259" w:hanging="202"/>
      </w:pPr>
      <w:r>
        <w:t>• Separate automation, extraction and file-handling responsibilities into maintainable modules.</w:t>
      </w:r>
    </w:p>
    <w:p>
      <w:pPr>
        <w:pStyle w:val="Heading1"/>
      </w:pPr>
      <w:r>
        <w:t>AUTOMATION ARCHITECTURE</w:t>
      </w:r>
    </w:p>
    <w:p>
      <w:r>
        <w:t>The bot follows a modular pipeline:</w:t>
      </w:r>
    </w:p>
    <w:p>
      <w:r>
        <w:t>Excel ASIN Input → Python Controller → Playwright Browser Automation → Amazon Product Page → Page Validation → ASIN Verification → Field Extractors → Structured Result Row → Excel Output</w:t>
      </w:r>
    </w:p>
    <w:p>
      <w:r>
        <w:t>The main bot imports dedicated components for the Amazon page, Excel handling, date utilities and individual extractors for ASIN information, price and availability. fileciteturn46file2L1-L6</w:t>
      </w:r>
    </w:p>
    <w:p>
      <w:pPr>
        <w:pStyle w:val="Heading1"/>
      </w:pPr>
      <w:r>
        <w:t>DATA INPUT</w:t>
      </w:r>
    </w:p>
    <w:p>
      <w:r>
        <w:t>The Excel handler reads the input workbook from the project's input directory and extracts the `ccb` column from Sheet3, converting the available ASIN values into a list for automated processing. fileciteturn46file1L5-L10</w:t>
      </w:r>
    </w:p>
    <w:p>
      <w:r>
        <w:t>This makes the Excel file the operational input layer: the user supplies the product identifiers, while the Python bot performs the repetitive browsing and collection work.</w:t>
      </w:r>
    </w:p>
    <w:p>
      <w:pPr>
        <w:pStyle w:val="Heading1"/>
      </w:pPr>
      <w:r>
        <w:t>BOT WORKFLOW</w:t>
      </w:r>
    </w:p>
    <w:p>
      <w:pPr>
        <w:pStyle w:val="Heading2"/>
      </w:pPr>
      <w:r>
        <w:t>1. Initialize the browser</w:t>
      </w:r>
    </w:p>
    <w:p>
      <w:r>
        <w:t>The Amazon page module starts Playwright and launches Chromium, creating a browser context and page that the automation can control. The reusable AmazonPage class encapsulates this browser lifecycle. fileciteturn46file0L8-L15</w:t>
      </w:r>
    </w:p>
    <w:p>
      <w:pPr>
        <w:pStyle w:val="Heading2"/>
      </w:pPr>
      <w:r>
        <w:t>2. Open the product page</w:t>
      </w:r>
    </w:p>
    <w:p>
      <w:r>
        <w:t>For each ASIN, the bot constructs the Amazon India product URL and navigates to it with a controlled timeout. It waits for the real product title element before treating the page as successfully opened. It also scrolls through the page to trigger dynamic content and checks for obvious Amazon error-page text. fileciteturn46file0L17-L33</w:t>
      </w:r>
    </w:p>
    <w:p>
      <w:pPr>
        <w:pStyle w:val="Heading2"/>
      </w:pPr>
      <w:r>
        <w:t>3. Validate the product identity</w:t>
      </w:r>
    </w:p>
    <w:p>
      <w:r>
        <w:t>A critical part of the bot is ASIN validation. The scraper reads the ASIN from Amazon's Additional Information section and compares it with the requested ASIN. Only when the reflected ASIN matches does the bot mark the search as successful and continue with downstream extraction. fileciteturn46file3L40-L57</w:t>
      </w:r>
    </w:p>
    <w:p>
      <w:r>
        <w:t>This validation step prevents the automation from blindly accepting an unexpected or suppressed product page as a valid result.</w:t>
      </w:r>
    </w:p>
    <w:p>
      <w:pPr>
        <w:pStyle w:val="Heading2"/>
      </w:pPr>
      <w:r>
        <w:t>4. Extract product information</w:t>
      </w:r>
    </w:p>
    <w:p>
      <w:r>
        <w:t>Once the product identity is validated, the scraper extracts the available product attributes from the page.</w:t>
      </w:r>
    </w:p>
    <w:p>
      <w:pPr>
        <w:ind w:left="259" w:hanging="202"/>
      </w:pPr>
      <w:r>
        <w:t>• Ratings — extracted from the product rating element.</w:t>
      </w:r>
    </w:p>
    <w:p>
      <w:pPr>
        <w:ind w:left="259" w:hanging="202"/>
      </w:pPr>
      <w:r>
        <w:t>• Total Ratings — extracted from the customer-review count and cleaned into a numeric representation.</w:t>
      </w:r>
    </w:p>
    <w:p>
      <w:pPr>
        <w:ind w:left="259" w:hanging="202"/>
      </w:pPr>
      <w:r>
        <w:t>• Availability — classified as Stock Available or Out of Stock.</w:t>
      </w:r>
    </w:p>
    <w:p>
      <w:pPr>
        <w:ind w:left="259" w:hanging="202"/>
      </w:pPr>
      <w:r>
        <w:t>• Price — extracted from the Amazon price element and normalized by removing commas.</w:t>
      </w:r>
    </w:p>
    <w:p>
      <w:pPr>
        <w:ind w:left="259" w:hanging="202"/>
      </w:pPr>
      <w:r>
        <w:t>• Seller Name — extracted from the merchant information when the Sold by field is available.</w:t>
      </w:r>
    </w:p>
    <w:p>
      <w:r>
        <w:t>These extraction steps are implemented through page locators and targeted selectors rather than attempting to scrape the entire page indiscriminately. fileciteturn46file3L59-L94</w:t>
      </w:r>
    </w:p>
    <w:p>
      <w:pPr>
        <w:pStyle w:val="Heading2"/>
      </w:pPr>
      <w:r>
        <w:t>5. Conditional business logic</w:t>
      </w:r>
    </w:p>
    <w:p>
      <w:r>
        <w:t>The bot does not treat every product page identically. Availability is evaluated before price extraction: if the product is in stock, the price extractor is called; otherwise the price is left blank and the product is recorded as unavailable. fileciteturn46file2L41-L57</w:t>
      </w:r>
    </w:p>
    <w:p>
      <w:r>
        <w:t>This is an important automation pattern because it converts raw page extraction into business-aware logic rather than simply collecting whatever text happens to be present.</w:t>
      </w:r>
    </w:p>
    <w:p>
      <w:pPr>
        <w:pStyle w:val="Heading2"/>
      </w:pPr>
      <w:r>
        <w:t>6. Build the result record</w:t>
      </w:r>
    </w:p>
    <w:p>
      <w:r>
        <w:t>For every ASIN, the controller creates a structured result row containing the processing date, ASIN, ratings, total ratings, availability, price, seller name and ASIN validation fields. The row is appended to the results collection after processing. fileciteturn46file2L18-L28 fileciteturn46file2L66-L67</w:t>
      </w:r>
    </w:p>
    <w:p>
      <w:pPr>
        <w:pStyle w:val="Heading2"/>
      </w:pPr>
      <w:r>
        <w:t>7. Write the output</w:t>
      </w:r>
    </w:p>
    <w:p>
      <w:r>
        <w:t>The Excel handler converts the collected rows into a Pandas DataFrame and writes them to an output workbook using openpyxl. Output sheets are named with a prefix and the current date, allowing repeated executions to maintain dated result sets. Existing dated sheets can be replaced when required. fileciteturn46file1L12-L29</w:t>
      </w:r>
    </w:p>
    <w:p>
      <w:pPr>
        <w:pStyle w:val="Heading1"/>
      </w:pPr>
      <w:r>
        <w:t>BOT-DEVELOPMENT TECHNIQUES</w:t>
      </w:r>
    </w:p>
    <w:p>
      <w:pPr>
        <w:ind w:left="259" w:hanging="202"/>
      </w:pPr>
      <w:r>
        <w:t>• Python automation</w:t>
      </w:r>
    </w:p>
    <w:p>
      <w:pPr>
        <w:ind w:left="259" w:hanging="202"/>
      </w:pPr>
      <w:r>
        <w:t>• Playwright browser automation</w:t>
      </w:r>
    </w:p>
    <w:p>
      <w:pPr>
        <w:ind w:left="259" w:hanging="202"/>
      </w:pPr>
      <w:r>
        <w:t>• Chromium automation</w:t>
      </w:r>
    </w:p>
    <w:p>
      <w:pPr>
        <w:ind w:left="259" w:hanging="202"/>
      </w:pPr>
      <w:r>
        <w:t>• Headless browser execution</w:t>
      </w:r>
    </w:p>
    <w:p>
      <w:pPr>
        <w:ind w:left="259" w:hanging="202"/>
      </w:pPr>
      <w:r>
        <w:t>• Browser context and page management</w:t>
      </w:r>
    </w:p>
    <w:p>
      <w:pPr>
        <w:ind w:left="259" w:hanging="202"/>
      </w:pPr>
      <w:r>
        <w:t>• CSS/DOM element selectors</w:t>
      </w:r>
    </w:p>
    <w:p>
      <w:pPr>
        <w:ind w:left="259" w:hanging="202"/>
      </w:pPr>
      <w:r>
        <w:t>• Explicit wait conditions</w:t>
      </w:r>
    </w:p>
    <w:p>
      <w:pPr>
        <w:ind w:left="259" w:hanging="202"/>
      </w:pPr>
      <w:r>
        <w:t>• Page navigation and timeout handling</w:t>
      </w:r>
    </w:p>
    <w:p>
      <w:pPr>
        <w:ind w:left="259" w:hanging="202"/>
      </w:pPr>
      <w:r>
        <w:t>• Dynamic-page scrolling</w:t>
      </w:r>
    </w:p>
    <w:p>
      <w:pPr>
        <w:ind w:left="259" w:hanging="202"/>
      </w:pPr>
      <w:r>
        <w:t>• Page-content validation</w:t>
      </w:r>
    </w:p>
    <w:p>
      <w:pPr>
        <w:ind w:left="259" w:hanging="202"/>
      </w:pPr>
      <w:r>
        <w:t>• ASIN/product identity validation</w:t>
      </w:r>
    </w:p>
    <w:p>
      <w:pPr>
        <w:ind w:left="259" w:hanging="202"/>
      </w:pPr>
      <w:r>
        <w:t>• Conditional extraction logic</w:t>
      </w:r>
    </w:p>
    <w:p>
      <w:pPr>
        <w:ind w:left="259" w:hanging="202"/>
      </w:pPr>
      <w:r>
        <w:t>• Modular Python architecture</w:t>
      </w:r>
    </w:p>
    <w:p>
      <w:pPr>
        <w:ind w:left="259" w:hanging="202"/>
      </w:pPr>
      <w:r>
        <w:t>• Reusable classes</w:t>
      </w:r>
    </w:p>
    <w:p>
      <w:pPr>
        <w:ind w:left="259" w:hanging="202"/>
      </w:pPr>
      <w:r>
        <w:t>• Function-based extractors</w:t>
      </w:r>
    </w:p>
    <w:p>
      <w:pPr>
        <w:ind w:left="259" w:hanging="202"/>
      </w:pPr>
      <w:r>
        <w:t>• Exception handling</w:t>
      </w:r>
    </w:p>
    <w:p>
      <w:pPr>
        <w:ind w:left="259" w:hanging="202"/>
      </w:pPr>
      <w:r>
        <w:t>• Batch processing</w:t>
      </w:r>
    </w:p>
    <w:p>
      <w:pPr>
        <w:ind w:left="259" w:hanging="202"/>
      </w:pPr>
      <w:r>
        <w:t>• Structured result dictionaries</w:t>
      </w:r>
    </w:p>
    <w:p>
      <w:pPr>
        <w:ind w:left="259" w:hanging="202"/>
      </w:pPr>
      <w:r>
        <w:t>• Pandas DataFrames</w:t>
      </w:r>
    </w:p>
    <w:p>
      <w:pPr>
        <w:ind w:left="259" w:hanging="202"/>
      </w:pPr>
      <w:r>
        <w:t>• Excel automation</w:t>
      </w:r>
    </w:p>
    <w:p>
      <w:pPr>
        <w:ind w:left="259" w:hanging="202"/>
      </w:pPr>
      <w:r>
        <w:t>• openpyxl</w:t>
      </w:r>
    </w:p>
    <w:p>
      <w:pPr>
        <w:ind w:left="259" w:hanging="202"/>
      </w:pPr>
      <w:r>
        <w:t>• Date-based output management</w:t>
      </w:r>
    </w:p>
    <w:p>
      <w:pPr>
        <w:ind w:left="259" w:hanging="202"/>
      </w:pPr>
      <w:r>
        <w:t>• Configurable/randomized execution delays</w:t>
      </w:r>
    </w:p>
    <w:p>
      <w:pPr>
        <w:pStyle w:val="Heading1"/>
      </w:pPr>
      <w:r>
        <w:t>PROFESSIONAL ENGINEERING VALUE</w:t>
      </w:r>
    </w:p>
    <w:p>
      <w:r>
        <w:t>The strength of this project is not simply that it extracts information from a website. It demonstrates how a repetitive manual workflow can be converted into a controlled automation pipeline with input validation, browser orchestration, extraction modules, business rules and structured output.</w:t>
      </w:r>
    </w:p>
    <w:p>
      <w:pPr>
        <w:ind w:left="259" w:hanging="202"/>
      </w:pPr>
      <w:r>
        <w:t>• Transforms manual product checking into batch automation.</w:t>
      </w:r>
    </w:p>
    <w:p>
      <w:pPr>
        <w:ind w:left="259" w:hanging="202"/>
      </w:pPr>
      <w:r>
        <w:t>• Separates browser control from data extraction logic.</w:t>
      </w:r>
    </w:p>
    <w:p>
      <w:pPr>
        <w:ind w:left="259" w:hanging="202"/>
      </w:pPr>
      <w:r>
        <w:t>• Uses validation before accepting scraped data.</w:t>
      </w:r>
    </w:p>
    <w:p>
      <w:pPr>
        <w:ind w:left="259" w:hanging="202"/>
      </w:pPr>
      <w:r>
        <w:t>• Handles unavailable and invalid product pages without stopping the complete workflow.</w:t>
      </w:r>
    </w:p>
    <w:p>
      <w:pPr>
        <w:ind w:left="259" w:hanging="202"/>
      </w:pPr>
      <w:r>
        <w:t>• Produces structured Excel output suitable for downstream analysis.</w:t>
      </w:r>
    </w:p>
    <w:p>
      <w:pPr>
        <w:ind w:left="259" w:hanging="202"/>
      </w:pPr>
      <w:r>
        <w:t>• Supports repeatable execution through dated result sheets.</w:t>
      </w:r>
    </w:p>
    <w:p>
      <w:pPr>
        <w:ind w:left="259" w:hanging="202"/>
      </w:pPr>
      <w:r>
        <w:t>• Creates a foundation that can be extended with additional extractors and product attributes.</w:t>
      </w:r>
    </w:p>
    <w:p>
      <w:pPr>
        <w:pStyle w:val="Heading1"/>
      </w:pPr>
      <w:r>
        <w:t>DATA EXTRACTION FIELDS</w:t>
      </w:r>
    </w:p>
    <w:p>
      <w:pPr>
        <w:ind w:left="259" w:hanging="202"/>
      </w:pPr>
      <w:r>
        <w:t>• Processing Date</w:t>
      </w:r>
    </w:p>
    <w:p>
      <w:pPr>
        <w:ind w:left="259" w:hanging="202"/>
      </w:pPr>
      <w:r>
        <w:t>• ASIN</w:t>
      </w:r>
    </w:p>
    <w:p>
      <w:pPr>
        <w:ind w:left="259" w:hanging="202"/>
      </w:pPr>
      <w:r>
        <w:t>• Ratings</w:t>
      </w:r>
    </w:p>
    <w:p>
      <w:pPr>
        <w:ind w:left="259" w:hanging="202"/>
      </w:pPr>
      <w:r>
        <w:t>• Total Ratings</w:t>
      </w:r>
    </w:p>
    <w:p>
      <w:pPr>
        <w:ind w:left="259" w:hanging="202"/>
      </w:pPr>
      <w:r>
        <w:t>• Availability</w:t>
      </w:r>
    </w:p>
    <w:p>
      <w:pPr>
        <w:ind w:left="259" w:hanging="202"/>
      </w:pPr>
      <w:r>
        <w:t>• Price</w:t>
      </w:r>
    </w:p>
    <w:p>
      <w:pPr>
        <w:ind w:left="259" w:hanging="202"/>
      </w:pPr>
      <w:r>
        <w:t>• Seller Name</w:t>
      </w:r>
    </w:p>
    <w:p>
      <w:pPr>
        <w:ind w:left="259" w:hanging="202"/>
      </w:pPr>
      <w:r>
        <w:t>• ASIN Search Status</w:t>
      </w:r>
    </w:p>
    <w:p>
      <w:pPr>
        <w:ind w:left="259" w:hanging="202"/>
      </w:pPr>
      <w:r>
        <w:t>• ASIN Reflect / Validation Status</w:t>
      </w:r>
    </w:p>
    <w:p>
      <w:r>
        <w:t>The main controller initializes these fields for every ASIN and updates them as the page is successfully opened and validated. fileciteturn46file2L18-L28</w:t>
      </w:r>
    </w:p>
    <w:p>
      <w:pPr>
        <w:pStyle w:val="Heading1"/>
      </w:pPr>
      <w:r>
        <w:t>RELIABILITY &amp; ERROR HANDLING</w:t>
      </w:r>
    </w:p>
    <w:p>
      <w:pPr>
        <w:ind w:left="259" w:hanging="202"/>
      </w:pPr>
      <w:r>
        <w:t>• Uses explicit timeouts when navigating product pages.</w:t>
      </w:r>
    </w:p>
    <w:p>
      <w:pPr>
        <w:ind w:left="259" w:hanging="202"/>
      </w:pPr>
      <w:r>
        <w:t>• Waits for the product title before treating a page as valid.</w:t>
      </w:r>
    </w:p>
    <w:p>
      <w:pPr>
        <w:ind w:left="259" w:hanging="202"/>
      </w:pPr>
      <w:r>
        <w:t>• Detects obvious Amazon error-page content.</w:t>
      </w:r>
    </w:p>
    <w:p>
      <w:pPr>
        <w:ind w:left="259" w:hanging="202"/>
      </w:pPr>
      <w:r>
        <w:t>• Returns a failed page-open status instead of allowing the batch to crash at the page-validation stage.</w:t>
      </w:r>
    </w:p>
    <w:p>
      <w:pPr>
        <w:ind w:left="259" w:hanging="202"/>
      </w:pPr>
      <w:r>
        <w:t>• Uses try/except blocks around individual field extraction operations.</w:t>
      </w:r>
    </w:p>
    <w:p>
      <w:pPr>
        <w:ind w:left="259" w:hanging="202"/>
      </w:pPr>
      <w:r>
        <w:t>• Records unavailable products without attempting inappropriate price extraction.</w:t>
      </w:r>
    </w:p>
    <w:p>
      <w:pPr>
        <w:ind w:left="259" w:hanging="202"/>
      </w:pPr>
      <w:r>
        <w:t>• Handles Excel PermissionError when the output workbook is already open.</w:t>
      </w:r>
    </w:p>
    <w:p>
      <w:pPr>
        <w:ind w:left="259" w:hanging="202"/>
      </w:pPr>
      <w:r>
        <w:t>• Uses browser cleanup after batch completion.</w:t>
      </w:r>
    </w:p>
    <w:p>
      <w:r>
        <w:t>The Excel output layer explicitly raises a clear error when the workbook is open and therefore cannot be written. fileciteturn46file1L19-L32</w:t>
      </w:r>
    </w:p>
    <w:p>
      <w:pPr>
        <w:pStyle w:val="Heading1"/>
      </w:pPr>
      <w:r>
        <w:t>EXECUTION CONTROL</w:t>
      </w:r>
    </w:p>
    <w:p>
      <w:r>
        <w:t>The bot includes controlled delays between product requests. The utility layer provides configurable random delays, while the main batch workflow also pauses between ASINs. This is part of the automation's request pacing and execution-control design. fileciteturn46file2L69-L72 fileciteturn46file4L14-L18</w:t>
      </w:r>
    </w:p>
    <w:p>
      <w:pPr>
        <w:pStyle w:val="Heading1"/>
      </w:pPr>
      <w:r>
        <w:t>RESULTS &amp; PROFESSIONAL IMPACT</w:t>
      </w:r>
    </w:p>
    <w:p>
      <w:r>
        <w:t>The completed solution provides an automated pipeline for converting a list of Amazon product identifiers into a structured marketplace-information dataset.</w:t>
      </w:r>
    </w:p>
    <w:p>
      <w:pPr>
        <w:ind w:left="259" w:hanging="202"/>
      </w:pPr>
      <w:r>
        <w:t>• Automates repetitive Amazon product-page inspection.</w:t>
      </w:r>
    </w:p>
    <w:p>
      <w:pPr>
        <w:ind w:left="259" w:hanging="202"/>
      </w:pPr>
      <w:r>
        <w:t>• Validates that the requested ASIN is actually reflected by the returned page.</w:t>
      </w:r>
    </w:p>
    <w:p>
      <w:pPr>
        <w:ind w:left="259" w:hanging="202"/>
      </w:pPr>
      <w:r>
        <w:t>• Collects product ratings, rating volume, availability, price and seller information.</w:t>
      </w:r>
    </w:p>
    <w:p>
      <w:pPr>
        <w:ind w:left="259" w:hanging="202"/>
      </w:pPr>
      <w:r>
        <w:t>• Applies availability-aware extraction rules.</w:t>
      </w:r>
    </w:p>
    <w:p>
      <w:pPr>
        <w:ind w:left="259" w:hanging="202"/>
      </w:pPr>
      <w:r>
        <w:t>• Stores results in structured Excel output for further analytics.</w:t>
      </w:r>
    </w:p>
    <w:p>
      <w:pPr>
        <w:ind w:left="259" w:hanging="202"/>
      </w:pPr>
      <w:r>
        <w:t>• Creates a reusable architecture for adding new marketplace fields or additional extractors.</w:t>
      </w:r>
    </w:p>
    <w:p>
      <w:pPr>
        <w:ind w:left="259" w:hanging="202"/>
      </w:pPr>
      <w:r>
        <w:t>• Reduces manual effort involved in repetitive product-level marketplace checks.</w:t>
      </w:r>
    </w:p>
    <w:p>
      <w:pPr>
        <w:pStyle w:val="Heading1"/>
      </w:pPr>
      <w:r>
        <w:t>SKILLS &amp; SOFTWARE</w:t>
      </w:r>
    </w:p>
    <w:p>
      <w:pPr>
        <w:ind w:left="259" w:hanging="202"/>
      </w:pPr>
      <w:r>
        <w:t>• Python</w:t>
      </w:r>
    </w:p>
    <w:p>
      <w:pPr>
        <w:ind w:left="259" w:hanging="202"/>
      </w:pPr>
      <w:r>
        <w:t>• Playwright</w:t>
      </w:r>
    </w:p>
    <w:p>
      <w:pPr>
        <w:ind w:left="259" w:hanging="202"/>
      </w:pPr>
      <w:r>
        <w:t>• Chromium</w:t>
      </w:r>
    </w:p>
    <w:p>
      <w:pPr>
        <w:ind w:left="259" w:hanging="202"/>
      </w:pPr>
      <w:r>
        <w:t>• Pandas</w:t>
      </w:r>
    </w:p>
    <w:p>
      <w:pPr>
        <w:ind w:left="259" w:hanging="202"/>
      </w:pPr>
      <w:r>
        <w:t>• openpyxl</w:t>
      </w:r>
    </w:p>
    <w:p>
      <w:pPr>
        <w:ind w:left="259" w:hanging="202"/>
      </w:pPr>
      <w:r>
        <w:t>• Excel automation</w:t>
      </w:r>
    </w:p>
    <w:p>
      <w:pPr>
        <w:ind w:left="259" w:hanging="202"/>
      </w:pPr>
      <w:r>
        <w:t>• Web browser automation</w:t>
      </w:r>
    </w:p>
    <w:p>
      <w:pPr>
        <w:ind w:left="259" w:hanging="202"/>
      </w:pPr>
      <w:r>
        <w:t>• Web data extraction</w:t>
      </w:r>
    </w:p>
    <w:p>
      <w:pPr>
        <w:ind w:left="259" w:hanging="202"/>
      </w:pPr>
      <w:r>
        <w:t>• DOM / CSS selectors</w:t>
      </w:r>
    </w:p>
    <w:p>
      <w:pPr>
        <w:ind w:left="259" w:hanging="202"/>
      </w:pPr>
      <w:r>
        <w:t>• Data validation</w:t>
      </w:r>
    </w:p>
    <w:p>
      <w:pPr>
        <w:ind w:left="259" w:hanging="202"/>
      </w:pPr>
      <w:r>
        <w:t>• ETL-style workflow design</w:t>
      </w:r>
    </w:p>
    <w:p>
      <w:pPr>
        <w:ind w:left="259" w:hanging="202"/>
      </w:pPr>
      <w:r>
        <w:t>• Modular software architecture</w:t>
      </w:r>
    </w:p>
    <w:p>
      <w:pPr>
        <w:ind w:left="259" w:hanging="202"/>
      </w:pPr>
      <w:r>
        <w:t>• Exception handling</w:t>
      </w:r>
    </w:p>
    <w:p>
      <w:pPr>
        <w:ind w:left="259" w:hanging="202"/>
      </w:pPr>
      <w:r>
        <w:t>• Batch automation</w:t>
      </w:r>
    </w:p>
    <w:p>
      <w:pPr>
        <w:ind w:left="259" w:hanging="202"/>
      </w:pPr>
      <w:r>
        <w:t>• Structured data processing</w:t>
      </w:r>
    </w:p>
    <w:p>
      <w:pPr>
        <w:pStyle w:val="Heading1"/>
      </w:pPr>
      <w:r>
        <w:t>KEY TAKEAWAYS</w:t>
      </w:r>
    </w:p>
    <w:p>
      <w:r>
        <w:t>This project demonstrates Sonu's ability to build practical Python automation rather than only performing one-off scripts. The bot connects browser automation, validation, extraction, business rules and Excel reporting into a repeatable workflow.</w:t>
      </w:r>
    </w:p>
    <w:p>
      <w:r>
        <w:t>The architecture also demonstrates an important software-engineering mindset: the browser layer is separated from the extraction layer, file handling is isolated, utility functions are reusable, and the main controller orchestrates the complete process.</w:t>
      </w:r>
    </w:p>
    <w:p>
      <w:pPr>
        <w:pStyle w:val="Heading1"/>
      </w:pPr>
      <w:r>
        <w:t>CONFIDENTIALITY &amp; PROFESSIONAL DATA DISCLAIMER</w:t>
      </w:r>
    </w:p>
    <w:p>
      <w:r>
        <w:t>This is a PROFESSIONAL PROJECT involving automated collection of marketplace product information. The implementation should be used only in accordance with applicable website terms, access permissions and organizational policies. Any credentials, private information or restricted data must never be exposed through the portfolio or source-code showcase.</w:t>
      </w:r>
    </w:p>
    <w:p>
      <w:r>
        <w:t>The portfolio presentation focuses on the engineering capabilities demonstrated by the automation architecture—browser automation, validation, extraction, batch processing and structured reporting—and does not disclose confidential organizational information.</w:t>
      </w:r>
    </w:p>
    <w:p>
      <w:pPr>
        <w:pStyle w:val="Heading1"/>
      </w:pPr>
      <w:r>
        <w:t>PROJECT SUMMARY</w:t>
      </w:r>
    </w:p>
    <w:p>
      <w:r>
        <w:rPr>
          <w:b/>
        </w:rPr>
        <w:t xml:space="preserve">Project: </w:t>
      </w:r>
      <w:r>
        <w:t>Amazon Marketplace Data Scraping Bot</w:t>
      </w:r>
    </w:p>
    <w:p>
      <w:r>
        <w:rPr>
          <w:b/>
        </w:rPr>
        <w:t xml:space="preserve">Project Type: </w:t>
      </w:r>
      <w:r>
        <w:t>Professional Python Automation Project</w:t>
      </w:r>
    </w:p>
    <w:p>
      <w:r>
        <w:rPr>
          <w:b/>
        </w:rPr>
        <w:t xml:space="preserve">Domain: </w:t>
      </w:r>
      <w:r>
        <w:t>E-commerce / Marketplace Analytics Automation</w:t>
      </w:r>
    </w:p>
    <w:p>
      <w:r>
        <w:rPr>
          <w:b/>
        </w:rPr>
        <w:t xml:space="preserve">Primary Tools: </w:t>
      </w:r>
      <w:r>
        <w:t>Python, Playwright, Chromium, Pandas, openpyxl, Excel</w:t>
      </w:r>
    </w:p>
    <w:p>
      <w:r>
        <w:rPr>
          <w:b/>
        </w:rPr>
        <w:t xml:space="preserve">Input: </w:t>
      </w:r>
      <w:r>
        <w:t>Excel-based ASIN list</w:t>
      </w:r>
    </w:p>
    <w:p>
      <w:r>
        <w:rPr>
          <w:b/>
        </w:rPr>
        <w:t xml:space="preserve">Automation Layer: </w:t>
      </w:r>
      <w:r>
        <w:t>Playwright browser automation with page validation and controlled execution</w:t>
      </w:r>
    </w:p>
    <w:p>
      <w:r>
        <w:rPr>
          <w:b/>
        </w:rPr>
        <w:t xml:space="preserve">Extraction Layer: </w:t>
      </w:r>
      <w:r>
        <w:t>Modular ASIN, availability, price and product-information extractors</w:t>
      </w:r>
    </w:p>
    <w:p>
      <w:r>
        <w:rPr>
          <w:b/>
        </w:rPr>
        <w:t xml:space="preserve">Output: </w:t>
      </w:r>
      <w:r>
        <w:t>Structured dated Excel result workbook</w:t>
      </w:r>
    </w:p>
    <w:p>
      <w:r>
        <w:rPr>
          <w:b/>
        </w:rPr>
        <w:t xml:space="preserve">Core Capability: </w:t>
      </w:r>
      <w:r>
        <w:t>Automated marketplace product-data collection and validation</w:t>
      </w:r>
    </w:p>
    <w:p>
      <w:r>
        <w:rPr>
          <w:b/>
        </w:rPr>
        <w:t xml:space="preserve">Outcome: </w:t>
      </w:r>
      <w:r>
        <w:t>Repeatable Python bot that converts product identifiers into structured marketplace data for downstream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
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NBA MVP Prediction Dataset — Web Scraping &amp; Data Collection</w:t>
      </w:r>
    </w:p>
    <w:p>
      <w:pPr>
        <w:jc w:val="center"/>
      </w:pPr>
      <w:r>
        <w:rPr>
          <w:b/>
          <w:sz w:val="21"/>
        </w:rPr>
        <w:t>Basketball-Reference Data Extraction Pipeline</w:t>
      </w:r>
    </w:p>
    <w:p>
      <w:pPr>
        <w:pStyle w:val="Heading1"/>
        <w:spacing w:before="180" w:after="80"/>
      </w:pPr>
      <w:r>
        <w:t>1. OBJECTIVE</w:t>
      </w:r>
    </w:p>
    <w:p>
      <w:pPr>
        <w:spacing w:after="100" w:line="259" w:lineRule="auto"/>
      </w:pPr>
      <w:r>
        <w:t>Create a structured historical NBA dataset as the foundation for a machine-learning model intended to predict the MVP for each year. The supplied project focuses on the data-acquisition stage: scraping MVP voting data, player statistics, and team standings for NBA seasons from 1991 through 2021, then exporting the collected data into CSV datasets for subsequent cleaning and modelling.</w:t>
      </w:r>
    </w:p>
    <w:p>
      <w:pPr>
        <w:pStyle w:val="Heading1"/>
        <w:spacing w:before="180" w:after="80"/>
      </w:pPr>
      <w:r>
        <w:t>2. BUSINESS / ANALYTICAL CONTEXT</w:t>
      </w:r>
    </w:p>
    <w:p>
      <w:pPr>
        <w:spacing w:after="100" w:line="259" w:lineRule="auto"/>
      </w:pPr>
      <w:r>
        <w:t>MVP prediction requires more than a list of award winners. A predictive dataset needs historical MVP outcomes alongside player-level performance statistics and team-level performance information. This project therefore collects three related datasets across the same historical period so they can be prepared for a later analytical and machine-learning workflow.</w:t>
      </w:r>
    </w:p>
    <w:p>
      <w:pPr>
        <w:pStyle w:val="Heading1"/>
        <w:spacing w:before="180" w:after="80"/>
      </w:pPr>
      <w:r>
        <w:t>3. PROBLEM</w:t>
      </w:r>
    </w:p>
    <w:p>
      <w:pPr>
        <w:spacing w:after="100" w:line="259" w:lineRule="auto"/>
      </w:pPr>
      <w:r>
        <w:t>The required historical information is presented across web pages and different statistical tables rather than as one ready-to-model dataset. The project addresses this data-acquisition problem by programmatically collecting year-specific pages, extracting the relevant tables, adding a Year field, combining the yearly results, and saving the resulting datasets.</w:t>
      </w:r>
    </w:p>
    <w:p>
      <w:pPr>
        <w:pStyle w:val="Heading1"/>
        <w:spacing w:before="180" w:after="80"/>
      </w:pPr>
      <w:r>
        <w:t>4. PURPOSE</w:t>
      </w:r>
    </w:p>
    <w:p>
      <w:pPr>
        <w:spacing w:after="100" w:line="259" w:lineRule="auto"/>
      </w:pPr>
      <w:r>
        <w:t>The immediate purpose is to build a reusable historical data foundation for MVP analysis and prediction. The README explicitly identifies machine-learning MVP prediction as the overall goal and states that the next phase after collection is data cleaning. The supplied notebook itself covers the scraping and dataset-generation stage.</w:t>
      </w:r>
    </w:p>
    <w:p>
      <w:pPr>
        <w:pStyle w:val="Heading1"/>
        <w:spacing w:before="180" w:after="80"/>
      </w:pPr>
      <w:r>
        <w:t>5. REQUIREMENTS</w:t>
      </w:r>
    </w:p>
    <w:p>
      <w:pPr>
        <w:pStyle w:val="PortfolioBullet"/>
        <w:spacing w:after="50"/>
        <w:ind w:left="317" w:hanging="173"/>
      </w:pPr>
      <w:r>
        <w:t>Collect MVP voting and player-performance information for 1991–2021.</w:t>
      </w:r>
    </w:p>
    <w:p>
      <w:pPr>
        <w:pStyle w:val="PortfolioBullet"/>
        <w:spacing w:after="50"/>
        <w:ind w:left="317" w:hanging="173"/>
      </w:pPr>
      <w:r>
        <w:t>Collect player per-game statistics for NBA players across the same period.</w:t>
      </w:r>
    </w:p>
    <w:p>
      <w:pPr>
        <w:pStyle w:val="PortfolioBullet"/>
        <w:spacing w:after="50"/>
        <w:ind w:left="317" w:hanging="173"/>
      </w:pPr>
      <w:r>
        <w:t>Collect NBA team standings information for the same period.</w:t>
      </w:r>
    </w:p>
    <w:p>
      <w:pPr>
        <w:pStyle w:val="PortfolioBullet"/>
        <w:spacing w:after="50"/>
        <w:ind w:left="317" w:hanging="173"/>
      </w:pPr>
      <w:r>
        <w:t>Handle year-specific web pages programmatically rather than manually collecting each season.</w:t>
      </w:r>
    </w:p>
    <w:p>
      <w:pPr>
        <w:pStyle w:val="PortfolioBullet"/>
        <w:spacing w:after="50"/>
        <w:ind w:left="317" w:hanging="173"/>
      </w:pPr>
      <w:r>
        <w:t>Parse the required HTML tables into pandas DataFrames.</w:t>
      </w:r>
    </w:p>
    <w:p>
      <w:pPr>
        <w:pStyle w:val="PortfolioBullet"/>
        <w:spacing w:after="50"/>
        <w:ind w:left="317" w:hanging="173"/>
      </w:pPr>
      <w:r>
        <w:t>Add a Year field so records remain associated with their season.</w:t>
      </w:r>
    </w:p>
    <w:p>
      <w:pPr>
        <w:pStyle w:val="PortfolioBullet"/>
        <w:spacing w:after="50"/>
        <w:ind w:left="317" w:hanging="173"/>
      </w:pPr>
      <w:r>
        <w:t>Combine yearly DataFrames into consolidated datasets.</w:t>
      </w:r>
    </w:p>
    <w:p>
      <w:pPr>
        <w:pStyle w:val="PortfolioBullet"/>
        <w:spacing w:after="50"/>
        <w:ind w:left="317" w:hanging="173"/>
      </w:pPr>
      <w:r>
        <w:t>Export the collected datasets as CSV files.</w:t>
      </w:r>
    </w:p>
    <w:p>
      <w:pPr>
        <w:pStyle w:val="Heading1"/>
        <w:spacing w:before="180" w:after="80"/>
      </w:pPr>
      <w:r>
        <w:t>6. APPROACH</w:t>
      </w:r>
    </w:p>
    <w:p>
      <w:pPr>
        <w:spacing w:after="100" w:line="259" w:lineRule="auto"/>
      </w:pPr>
      <w:r>
        <w:t>The notebook divides the collection process into three data streams: MVP voting data, player statistics, and team standings. It uses direct HTTP requests for the MVP and team pages and Selenium for player-statistics pages that require browser rendering. BeautifulSoup is then used to identify the required HTML tables, while pandas reads the extracted tables and combines the yearly results.</w:t>
      </w:r>
    </w:p>
    <w:p>
      <w:pPr>
        <w:pStyle w:val="Heading1"/>
        <w:spacing w:before="180" w:after="80"/>
      </w:pPr>
      <w:r>
        <w:t>7. SOLUTION</w:t>
      </w:r>
    </w:p>
    <w:p>
      <w:pPr>
        <w:spacing w:after="100" w:line="259" w:lineRule="auto"/>
      </w:pPr>
      <w:r>
        <w:t>The solution builds three consolidated datasets from Basketball-Reference pages. For MVP data, the notebook requests the awards page for each year, stores the HTML locally, parses the table identified as 'mvp', adds the season year, concatenates all yearly DataFrames, and writes mvps.csv.</w:t>
      </w:r>
    </w:p>
    <w:p>
      <w:pPr>
        <w:spacing w:after="100" w:line="259" w:lineRule="auto"/>
      </w:pPr>
      <w:r>
        <w:t>For player data, the notebook uses the NBA per-game statistics URL for each season. Selenium renders the pages in Chrome, scrolls the page to support table rendering, and saves the resulting page source. BeautifulSoup then extracts the 'per_game_stats' table, adds Year, concatenates all seasons, and writes player_stats.csv.</w:t>
      </w:r>
    </w:p>
    <w:p>
      <w:pPr>
        <w:spacing w:after="100" w:line="259" w:lineRule="auto"/>
      </w:pPr>
      <w:r>
        <w:t>For team data, the notebook requests the NBA standings page for each season, extracts the Eastern and Western Conference standings tables, standardizes the team name into a Team column, adds Year, combines the results, and writes teams.csv.</w:t>
      </w:r>
    </w:p>
    <w:p>
      <w:pPr>
        <w:pStyle w:val="Heading1"/>
        <w:spacing w:before="180" w:after="80"/>
      </w:pPr>
      <w:r>
        <w:t>8. WORKFLOW</w:t>
      </w:r>
    </w:p>
    <w:p>
      <w:pPr>
        <w:pStyle w:val="PortfolioBullet"/>
        <w:spacing w:after="50"/>
        <w:ind w:left="317" w:hanging="173"/>
      </w:pPr>
      <w:r>
        <w:t>Define the historical range as 1991–2021.</w:t>
      </w:r>
    </w:p>
    <w:p>
      <w:pPr>
        <w:pStyle w:val="PortfolioBullet"/>
        <w:spacing w:after="50"/>
        <w:ind w:left="317" w:hanging="173"/>
      </w:pPr>
      <w:r>
        <w:t>Generate year-specific Basketball-Reference URLs.</w:t>
      </w:r>
    </w:p>
    <w:p>
      <w:pPr>
        <w:pStyle w:val="PortfolioBullet"/>
        <w:spacing w:after="50"/>
        <w:ind w:left="317" w:hanging="173"/>
      </w:pPr>
      <w:r>
        <w:t>Download MVP awards pages with Requests and store their HTML files.</w:t>
      </w:r>
    </w:p>
    <w:p>
      <w:pPr>
        <w:pStyle w:val="PortfolioBullet"/>
        <w:spacing w:after="50"/>
        <w:ind w:left="317" w:hanging="173"/>
      </w:pPr>
      <w:r>
        <w:t>Parse the MVP table using BeautifulSoup and pandas.</w:t>
      </w:r>
    </w:p>
    <w:p>
      <w:pPr>
        <w:pStyle w:val="PortfolioBullet"/>
        <w:spacing w:after="50"/>
        <w:ind w:left="317" w:hanging="173"/>
      </w:pPr>
      <w:r>
        <w:t>Repeat MVP extraction for all years and concatenate the results.</w:t>
      </w:r>
    </w:p>
    <w:p>
      <w:pPr>
        <w:pStyle w:val="PortfolioBullet"/>
        <w:spacing w:after="50"/>
        <w:ind w:left="317" w:hanging="173"/>
      </w:pPr>
      <w:r>
        <w:t>Export the consolidated MVP dataset to mvps.csv.</w:t>
      </w:r>
    </w:p>
    <w:p>
      <w:pPr>
        <w:pStyle w:val="PortfolioBullet"/>
        <w:spacing w:after="50"/>
        <w:ind w:left="317" w:hanging="173"/>
      </w:pPr>
      <w:r>
        <w:t>Open each NBA player-statistics page with Selenium and render the page.</w:t>
      </w:r>
    </w:p>
    <w:p>
      <w:pPr>
        <w:pStyle w:val="PortfolioBullet"/>
        <w:spacing w:after="50"/>
        <w:ind w:left="317" w:hanging="173"/>
      </w:pPr>
      <w:r>
        <w:t>Save the rendered player page source for each year.</w:t>
      </w:r>
    </w:p>
    <w:p>
      <w:pPr>
        <w:pStyle w:val="PortfolioBullet"/>
        <w:spacing w:after="50"/>
        <w:ind w:left="317" w:hanging="173"/>
      </w:pPr>
      <w:r>
        <w:t>Parse the per-game statistics table and add Year.</w:t>
      </w:r>
    </w:p>
    <w:p>
      <w:pPr>
        <w:pStyle w:val="PortfolioBullet"/>
        <w:spacing w:after="50"/>
        <w:ind w:left="317" w:hanging="173"/>
      </w:pPr>
      <w:r>
        <w:t>Concatenate player datasets and export player_stats.csv.</w:t>
      </w:r>
    </w:p>
    <w:p>
      <w:pPr>
        <w:pStyle w:val="PortfolioBullet"/>
        <w:spacing w:after="50"/>
        <w:ind w:left="317" w:hanging="173"/>
      </w:pPr>
      <w:r>
        <w:t>Download NBA standings pages for each year.</w:t>
      </w:r>
    </w:p>
    <w:p>
      <w:pPr>
        <w:pStyle w:val="PortfolioBullet"/>
        <w:spacing w:after="50"/>
        <w:ind w:left="317" w:hanging="173"/>
      </w:pPr>
      <w:r>
        <w:t>Extract Eastern and Western Conference standings and standardize Team and Year fields.</w:t>
      </w:r>
    </w:p>
    <w:p>
      <w:pPr>
        <w:pStyle w:val="PortfolioBullet"/>
        <w:spacing w:after="50"/>
        <w:ind w:left="317" w:hanging="173"/>
      </w:pPr>
      <w:r>
        <w:t>Concatenate team datasets and export teams.csv.</w:t>
      </w:r>
    </w:p>
    <w:p>
      <w:pPr>
        <w:pStyle w:val="PortfolioBullet"/>
        <w:spacing w:after="50"/>
        <w:ind w:left="317" w:hanging="173"/>
      </w:pPr>
      <w:r>
        <w:t>Use the resulting datasets as the input foundation for the planned cleaning and later MVP-prediction phase.</w:t>
      </w:r>
    </w:p>
    <w:p>
      <w:pPr>
        <w:pStyle w:val="Heading1"/>
        <w:spacing w:before="180" w:after="80"/>
      </w:pPr>
      <w:r>
        <w:t>9. RESULT</w:t>
      </w:r>
    </w:p>
    <w:p>
      <w:pPr>
        <w:spacing w:after="100" w:line="259" w:lineRule="auto"/>
      </w:pPr>
      <w:r>
        <w:t>The supplied output datasets demonstrate that the collection stage produced three historical CSV datasets. The MVP dataset contains 474 rows and 22 columns, the player-statistics dataset contains 18,044 rows and 32 columns, and the team dataset contains 1,033 rows and 10 columns.</w:t>
      </w:r>
    </w:p>
    <w:p>
      <w:pPr>
        <w:spacing w:after="100" w:line="259" w:lineRule="auto"/>
      </w:pPr>
      <w:r>
        <w:t>The MVP dataset includes fields such as Rank, Player, Age, Tm, First, Pts Won, Pts Max, Share, G, MP, PTS, TRB, AST, STL, BLK, FG%, 3P%, FT%, WS, WS/48, and Year.</w:t>
      </w:r>
    </w:p>
    <w:p>
      <w:pPr>
        <w:spacing w:after="100" w:line="259" w:lineRule="auto"/>
      </w:pPr>
      <w:r>
        <w:t>The player dataset contains player identity and per-game performance fields including Rk, Player, Pos, Age, Tm, G, GS, MP, FG, FGA, FG%, 3P, 3PA, 3P%, 2P, 2PA, 2P%, eFG%, FT, FTA, FT%, ORB, DRB, TRB, AST, STL, BLK, TOV, PF, PTS, and Year.</w:t>
      </w:r>
    </w:p>
    <w:p>
      <w:pPr>
        <w:spacing w:after="100" w:line="259" w:lineRule="auto"/>
      </w:pPr>
      <w:r>
        <w:t>The team dataset contains W, L, W/L%, GB, PS/G, PA/G, SRS, Year, and Team. The supplied data therefore provides MVP outcomes, player-level performance, and team-level performance as separate analytical sources.</w:t>
      </w:r>
    </w:p>
    <w:p>
      <w:pPr>
        <w:pStyle w:val="Heading1"/>
        <w:spacing w:before="180" w:after="80"/>
      </w:pPr>
      <w:r>
        <w:t>10. TECHNICAL IMPLEMENTATION</w:t>
      </w:r>
    </w:p>
    <w:p>
      <w:pPr>
        <w:pStyle w:val="PortfolioBullet"/>
        <w:spacing w:after="50"/>
        <w:ind w:left="317" w:hanging="173"/>
      </w:pPr>
      <w:r>
        <w:t>Jupyter Notebook — development and execution environment for the scraping workflow.</w:t>
      </w:r>
    </w:p>
    <w:p>
      <w:pPr>
        <w:pStyle w:val="PortfolioBullet"/>
        <w:spacing w:after="50"/>
        <w:ind w:left="317" w:hanging="173"/>
      </w:pPr>
      <w:r>
        <w:t>Python — orchestration of requests, browser automation, parsing, transformation, and export.</w:t>
      </w:r>
    </w:p>
    <w:p>
      <w:pPr>
        <w:pStyle w:val="PortfolioBullet"/>
        <w:spacing w:after="50"/>
        <w:ind w:left="317" w:hanging="173"/>
      </w:pPr>
      <w:r>
        <w:t>Requests — downloads year-specific MVP awards and team standings pages.</w:t>
      </w:r>
    </w:p>
    <w:p>
      <w:pPr>
        <w:pStyle w:val="PortfolioBullet"/>
        <w:spacing w:after="50"/>
        <w:ind w:left="317" w:hanging="173"/>
      </w:pPr>
      <w:r>
        <w:t>Selenium — renders the NBA player-statistics pages in Chrome and captures the page source.</w:t>
      </w:r>
    </w:p>
    <w:p>
      <w:pPr>
        <w:pStyle w:val="PortfolioBullet"/>
        <w:spacing w:after="50"/>
        <w:ind w:left="317" w:hanging="173"/>
      </w:pPr>
      <w:r>
        <w:t>BeautifulSoup — parses downloaded/rendered HTML and locates the required tables.</w:t>
      </w:r>
    </w:p>
    <w:p>
      <w:pPr>
        <w:pStyle w:val="PortfolioBullet"/>
        <w:spacing w:after="50"/>
        <w:ind w:left="317" w:hanging="173"/>
      </w:pPr>
      <w:r>
        <w:t>Pandas — converts HTML tables to DataFrames, adds Year fields, concatenates yearly data, and exports CSV files.</w:t>
      </w:r>
    </w:p>
    <w:p>
      <w:pPr>
        <w:pStyle w:val="PortfolioBullet"/>
        <w:spacing w:after="50"/>
        <w:ind w:left="317" w:hanging="173"/>
      </w:pPr>
      <w:r>
        <w:t>NumPy — listed by the project README as part of the analytical toolset.</w:t>
      </w:r>
    </w:p>
    <w:p>
      <w:pPr>
        <w:pStyle w:val="Heading1"/>
        <w:spacing w:before="180" w:after="80"/>
      </w:pPr>
      <w:r>
        <w:t>11. DATA FIELDS / DATA MODEL</w:t>
      </w:r>
    </w:p>
    <w:p>
      <w:pPr>
        <w:spacing w:after="100" w:line="259" w:lineRule="auto"/>
      </w:pPr>
      <w:r>
        <w:t>The project produces three related but separate tabular datasets rather than a single merged model table.</w:t>
      </w:r>
    </w:p>
    <w:p>
      <w:pPr>
        <w:pStyle w:val="PortfolioBullet"/>
        <w:spacing w:after="50"/>
        <w:ind w:left="317" w:hanging="173"/>
      </w:pPr>
      <w:r>
        <w:t>MVP dataset — award ranking/voting information plus player performance indicators and Year.</w:t>
      </w:r>
    </w:p>
    <w:p>
      <w:pPr>
        <w:pStyle w:val="PortfolioBullet"/>
        <w:spacing w:after="50"/>
        <w:ind w:left="317" w:hanging="173"/>
      </w:pPr>
      <w:r>
        <w:t>Player statistics dataset — player identity, position, team, playing time, shooting, rebounding, assists, defensive statistics, turnovers, fouls, points, and Year.</w:t>
      </w:r>
    </w:p>
    <w:p>
      <w:pPr>
        <w:pStyle w:val="PortfolioBullet"/>
        <w:spacing w:after="50"/>
        <w:ind w:left="317" w:hanging="173"/>
      </w:pPr>
      <w:r>
        <w:t>Team dataset — team wins, losses, win percentage, games behind, points scored/allowed per game, SRS, Team, and Year.</w:t>
      </w:r>
    </w:p>
    <w:p>
      <w:pPr>
        <w:spacing w:after="100" w:line="259" w:lineRule="auto"/>
      </w:pPr>
      <w:r>
        <w:t>The notebook establishes Year as the common temporal field across all three datasets. A merged analytical model dataset is not supplied, so this documentation does not claim that the three CSV files were joined.</w:t>
      </w:r>
    </w:p>
    <w:p>
      <w:pPr>
        <w:pStyle w:val="Heading1"/>
        <w:spacing w:before="180" w:after="80"/>
      </w:pPr>
      <w:r>
        <w:t>12. DATA COLLECTION BEHAVIOUR</w:t>
      </w:r>
    </w:p>
    <w:p>
      <w:pPr>
        <w:spacing w:after="100" w:line="259" w:lineRule="auto"/>
      </w:pPr>
      <w:r>
        <w:t>The notebook processes the historical years programmatically using the range 1991 through 2021. The MVP and team workflows download each year's HTML and store it locally before parsing. The player workflow uses Selenium to load each year's page, scroll the browser, capture page source, and save it locally before parsing.</w:t>
      </w:r>
    </w:p>
    <w:p>
      <w:pPr>
        <w:spacing w:after="100" w:line="259" w:lineRule="auto"/>
      </w:pPr>
      <w:r>
        <w:t>The notebook also validates the MVP extraction on the 1991 page before applying the same parsing approach across the remaining years. The player and team collection loops then repeat the extraction process for every year in the defined range.</w:t>
      </w:r>
    </w:p>
    <w:p>
      <w:pPr>
        <w:pStyle w:val="Heading1"/>
        <w:spacing w:before="180" w:after="80"/>
      </w:pPr>
      <w:r>
        <w:t>13. DATA QUALITY / PREPARATION SCOPE</w:t>
      </w:r>
    </w:p>
    <w:p>
      <w:pPr>
        <w:spacing w:after="100" w:line="259" w:lineRule="auto"/>
      </w:pPr>
      <w:r>
        <w:t>The supplied README explicitly states that the next phase of the project is cleaning the data. Accordingly, this project description treats the uploaded CSV files as collected outputs rather than claiming that the final data has already undergone a complete cleaning, feature-engineering, modelling, or evaluation pipeline.</w:t>
      </w:r>
    </w:p>
    <w:p>
      <w:pPr>
        <w:spacing w:after="100" w:line="259" w:lineRule="auto"/>
      </w:pPr>
      <w:r>
        <w:t>The supplied player dataset contains missing values in some statistical columns, such as 3P% for players/seasons where the source does not provide a value. No unsupported imputation or correction is claimed.</w:t>
      </w:r>
    </w:p>
    <w:p>
      <w:pPr>
        <w:pStyle w:val="Heading1"/>
        <w:spacing w:before="180" w:after="80"/>
      </w:pPr>
      <w:r>
        <w:t>14. BUSINESS / ANALYTICAL IMPACT</w:t>
      </w:r>
    </w:p>
    <w:p>
      <w:pPr>
        <w:pStyle w:val="PortfolioBullet"/>
        <w:spacing w:after="50"/>
        <w:ind w:left="317" w:hanging="173"/>
      </w:pPr>
      <w:r>
        <w:t>Transforms season-by-season web tables into reusable structured datasets.</w:t>
      </w:r>
    </w:p>
    <w:p>
      <w:pPr>
        <w:pStyle w:val="PortfolioBullet"/>
        <w:spacing w:after="50"/>
        <w:ind w:left="317" w:hanging="173"/>
      </w:pPr>
      <w:r>
        <w:t>Creates a historical MVP dataset suitable for later supervised-learning preparation.</w:t>
      </w:r>
    </w:p>
    <w:p>
      <w:pPr>
        <w:pStyle w:val="PortfolioBullet"/>
        <w:spacing w:after="50"/>
        <w:ind w:left="317" w:hanging="173"/>
      </w:pPr>
      <w:r>
        <w:t>Provides player-level performance data that can be evaluated against MVP outcomes.</w:t>
      </w:r>
    </w:p>
    <w:p>
      <w:pPr>
        <w:pStyle w:val="PortfolioBullet"/>
        <w:spacing w:after="50"/>
        <w:ind w:left="317" w:hanging="173"/>
      </w:pPr>
      <w:r>
        <w:t>Provides team-level standings data that can contribute contextual information to future MVP analysis.</w:t>
      </w:r>
    </w:p>
    <w:p>
      <w:pPr>
        <w:pStyle w:val="PortfolioBullet"/>
        <w:spacing w:after="50"/>
        <w:ind w:left="317" w:hanging="173"/>
      </w:pPr>
      <w:r>
        <w:t>Adds Year consistently to preserve the historical relationship between records and seasons.</w:t>
      </w:r>
    </w:p>
    <w:p>
      <w:pPr>
        <w:pStyle w:val="PortfolioBullet"/>
        <w:spacing w:after="50"/>
        <w:ind w:left="317" w:hanging="173"/>
      </w:pPr>
      <w:r>
        <w:t>Exports consolidated CSV files that can be used as downstream inputs for data cleaning and modelling.</w:t>
      </w:r>
    </w:p>
    <w:p>
      <w:pPr>
        <w:pStyle w:val="Heading1"/>
        <w:spacing w:before="180" w:after="80"/>
      </w:pPr>
      <w:r>
        <w:t>15. TECHNICAL SKILLS DEMONSTRATED</w:t>
      </w:r>
    </w:p>
    <w:p>
      <w:pPr>
        <w:pStyle w:val="PortfolioBullet"/>
        <w:spacing w:after="50"/>
        <w:ind w:left="317" w:hanging="173"/>
      </w:pPr>
      <w:r>
        <w:t>Python data acquisition</w:t>
      </w:r>
    </w:p>
    <w:p>
      <w:pPr>
        <w:pStyle w:val="PortfolioBullet"/>
        <w:spacing w:after="50"/>
        <w:ind w:left="317" w:hanging="173"/>
      </w:pPr>
      <w:r>
        <w:t>Web scraping</w:t>
      </w:r>
    </w:p>
    <w:p>
      <w:pPr>
        <w:pStyle w:val="PortfolioBullet"/>
        <w:spacing w:after="50"/>
        <w:ind w:left="317" w:hanging="173"/>
      </w:pPr>
      <w:r>
        <w:t>HTTP requests</w:t>
      </w:r>
    </w:p>
    <w:p>
      <w:pPr>
        <w:pStyle w:val="PortfolioBullet"/>
        <w:spacing w:after="50"/>
        <w:ind w:left="317" w:hanging="173"/>
      </w:pPr>
      <w:r>
        <w:t>Browser automation with Selenium</w:t>
      </w:r>
    </w:p>
    <w:p>
      <w:pPr>
        <w:pStyle w:val="PortfolioBullet"/>
        <w:spacing w:after="50"/>
        <w:ind w:left="317" w:hanging="173"/>
      </w:pPr>
      <w:r>
        <w:t>HTML parsing with BeautifulSoup</w:t>
      </w:r>
    </w:p>
    <w:p>
      <w:pPr>
        <w:pStyle w:val="PortfolioBullet"/>
        <w:spacing w:after="50"/>
        <w:ind w:left="317" w:hanging="173"/>
      </w:pPr>
      <w:r>
        <w:t>HTML table extraction with pandas</w:t>
      </w:r>
    </w:p>
    <w:p>
      <w:pPr>
        <w:pStyle w:val="PortfolioBullet"/>
        <w:spacing w:after="50"/>
        <w:ind w:left="317" w:hanging="173"/>
      </w:pPr>
      <w:r>
        <w:t>DataFrame concatenation and transformation</w:t>
      </w:r>
    </w:p>
    <w:p>
      <w:pPr>
        <w:pStyle w:val="PortfolioBullet"/>
        <w:spacing w:after="50"/>
        <w:ind w:left="317" w:hanging="173"/>
      </w:pPr>
      <w:r>
        <w:t>Historical dataset construction</w:t>
      </w:r>
    </w:p>
    <w:p>
      <w:pPr>
        <w:pStyle w:val="PortfolioBullet"/>
        <w:spacing w:after="50"/>
        <w:ind w:left="317" w:hanging="173"/>
      </w:pPr>
      <w:r>
        <w:t>CSV data export</w:t>
      </w:r>
    </w:p>
    <w:p>
      <w:pPr>
        <w:pStyle w:val="PortfolioBullet"/>
        <w:spacing w:after="50"/>
        <w:ind w:left="317" w:hanging="173"/>
      </w:pPr>
      <w:r>
        <w:t>Jupyter Notebook development</w:t>
      </w:r>
    </w:p>
    <w:p>
      <w:pPr>
        <w:pStyle w:val="PortfolioBullet"/>
        <w:spacing w:after="50"/>
        <w:ind w:left="317" w:hanging="173"/>
      </w:pPr>
      <w:r>
        <w:t>Data preparation for machine-learning workflows</w:t>
      </w:r>
    </w:p>
    <w:p>
      <w:pPr>
        <w:pStyle w:val="Heading1"/>
        <w:spacing w:before="180" w:after="80"/>
      </w:pPr>
      <w:r>
        <w:t>16. PROJECT SCOPE</w:t>
      </w:r>
    </w:p>
    <w:p>
      <w:pPr>
        <w:spacing w:after="100" w:line="259" w:lineRule="auto"/>
      </w:pPr>
      <w:r>
        <w:t>The supplied project material covers the web-scraping and data-collection stage of an intended NBA MVP prediction project. It does not include a completed MVP prediction model, model training, feature selection, evaluation metrics, or prediction results. Those activities are therefore not presented as completed deliverables.</w:t>
      </w:r>
    </w:p>
    <w:p>
      <w:pPr>
        <w:pStyle w:val="Heading1"/>
        <w:spacing w:before="180" w:after="80"/>
      </w:pPr>
      <w:r>
        <w:t>17. DISCLAIMER</w:t>
      </w:r>
    </w:p>
    <w:p>
      <w:pPr>
        <w:spacing w:after="100" w:line="259" w:lineRule="auto"/>
      </w:pPr>
      <w:r>
        <w:t>This project description is based on the supplied README, Jupyter Notebook, and generated CSV datasets. The README defines the overall goal as creating a machine-learning model to predict the MVP for each year, while the supplied notebook and datasets establish the implemented data-collection stage. Unsupported details about subsequent data cleaning, feature engineering, model selection, model performance, or deployment have not been assumed.</w:t>
      </w:r>
    </w:p>
    <w:p>
      <w:pPr>
        <w:pStyle w:val="Heading1"/>
        <w:spacing w:before="180" w:after="80"/>
      </w:pPr>
      <w:r>
        <w:t>18. PROFESSIONAL PROJECT SUMMARY</w:t>
      </w:r>
    </w:p>
    <w:p>
      <w:pPr>
        <w:spacing w:after="100" w:line="259" w:lineRule="auto"/>
      </w:pPr>
      <w:r>
        <w:t>Built a Python-based NBA historical data collection pipeline using Requests, Selenium, BeautifulSoup, and Pandas to scrape Basketball-Reference MVP voting data, player per-game statistics, and team standings for the 1991–2021 period. The workflow programmatically collected and parsed year-specific web pages, standardized the historical records with Year fields, consolidated the results, and exported three reusable CSV datasets. The resulting data foundation is intended for the subsequent cleaning and machine-learning stage of an NBA MVP prediction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Portfolio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Bullet">
    <w:name w:val="Portfolio Bullet"/>
    <w:basedOn w:val="ListBullet"/>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
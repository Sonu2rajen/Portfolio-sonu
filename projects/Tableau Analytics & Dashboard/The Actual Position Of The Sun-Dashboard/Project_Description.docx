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POSITION OF THE SUN — DASHBOARD</w:t>
      </w:r>
    </w:p>
    <w:p>
      <w:r>
        <w:rPr>
          <w:b/>
        </w:rPr>
        <w:t>TABLEAU • TIME-BASED VISUALIZATION • CALCULATED FIELDS • GEOGRAPHIC / ASTRONOMICAL ANALYSIS</w:t>
      </w:r>
    </w:p>
    <w:p>
      <w:pPr>
        <w:pStyle w:val="Heading1"/>
      </w:pPr>
      <w:r>
        <w:t>PROJECT OVERVIEW</w:t>
      </w:r>
    </w:p>
    <w:p>
      <w:r>
        <w:t>Position Of The Sun is a Tableau visualization project focused on representing the Sun's position and related time-based information through an interactive dashboard. The supplied packaged Tableau workbook is the source of truth for the dashboard structure, worksheet configuration, calculated fields, parameters and visual design.</w:t>
      </w:r>
    </w:p>
    <w:p>
      <w:r>
        <w:t>The project is documented here from the supplied .twbx workbook. Where the workbook exposes a field or calculation, the terminology is preserved rather than replacing it with assumptions about an external dataset.</w:t>
      </w:r>
    </w:p>
    <w:p>
      <w:pPr>
        <w:pStyle w:val="Heading1"/>
      </w:pPr>
      <w:r>
        <w:t>PROJECT OBJECTIVE</w:t>
      </w:r>
    </w:p>
    <w:p>
      <w:pPr>
        <w:pStyle w:val="ListBullet"/>
        <w:spacing w:after="60"/>
      </w:pPr>
      <w:r>
        <w:t>Create an interactive visual representation of Sun-position information.</w:t>
      </w:r>
    </w:p>
    <w:p>
      <w:pPr>
        <w:pStyle w:val="ListBullet"/>
        <w:spacing w:after="60"/>
      </w:pPr>
      <w:r>
        <w:t>Organize time-based inputs into a dashboard that can be explored through Tableau controls.</w:t>
      </w:r>
    </w:p>
    <w:p>
      <w:pPr>
        <w:pStyle w:val="ListBullet"/>
        <w:spacing w:after="60"/>
      </w:pPr>
      <w:r>
        <w:t>Use calculated fields and Tableau visual encodings to translate source values into an understandable visual experience.</w:t>
      </w:r>
    </w:p>
    <w:p>
      <w:pPr>
        <w:pStyle w:val="ListBullet"/>
        <w:spacing w:after="60"/>
      </w:pPr>
      <w:r>
        <w:t>Present the relationship between time, position and the Sun through an analytical visualization rather than a static table.</w:t>
      </w:r>
    </w:p>
    <w:p>
      <w:pPr>
        <w:pStyle w:val="ListBullet"/>
        <w:spacing w:after="60"/>
      </w:pPr>
      <w:r>
        <w:t>Provide an interactive portfolio example demonstrating Tableau calculated-field and visualization techniques.</w:t>
      </w:r>
    </w:p>
    <w:p>
      <w:pPr>
        <w:pStyle w:val="Heading1"/>
      </w:pPr>
      <w:r>
        <w:t>WORKBOOK ARCHITECTURE</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Component</w:t>
            </w:r>
          </w:p>
        </w:tc>
        <w:tc>
          <w:tcPr>
            <w:tcW w:type="dxa" w:w="5083"/>
          </w:tcPr>
          <w:p>
            <w:r>
              <w:rPr>
                <w:b/>
              </w:rPr>
              <w:t>Purpose / workbook role</w:t>
            </w:r>
          </w:p>
        </w:tc>
      </w:tr>
      <w:tr>
        <w:tc>
          <w:tcPr>
            <w:tcW w:type="dxa" w:w="5083"/>
            <w:vAlign w:val="center"/>
          </w:tcPr>
          <w:p>
            <w:r>
              <w:t>Dashboard</w:t>
            </w:r>
          </w:p>
        </w:tc>
        <w:tc>
          <w:tcPr>
            <w:tcW w:type="dxa" w:w="5083"/>
            <w:vAlign w:val="center"/>
          </w:tcPr>
          <w:p>
            <w:r>
              <w:t>Primary presentation layer combining the Sun-position visualizations and user interaction.</w:t>
            </w:r>
          </w:p>
        </w:tc>
      </w:tr>
      <w:tr>
        <w:tc>
          <w:tcPr>
            <w:tcW w:type="dxa" w:w="5083"/>
            <w:vAlign w:val="center"/>
          </w:tcPr>
          <w:p>
            <w:r>
              <w:t>Worksheets</w:t>
            </w:r>
          </w:p>
        </w:tc>
        <w:tc>
          <w:tcPr>
            <w:tcW w:type="dxa" w:w="5083"/>
            <w:vAlign w:val="center"/>
          </w:tcPr>
          <w:p>
            <w:r>
              <w:t>Underlying Tableau views used to construct the dashboard.</w:t>
            </w:r>
          </w:p>
        </w:tc>
      </w:tr>
      <w:tr>
        <w:tc>
          <w:tcPr>
            <w:tcW w:type="dxa" w:w="5083"/>
            <w:vAlign w:val="center"/>
          </w:tcPr>
          <w:p>
            <w:r>
              <w:t>Datasource(s)</w:t>
            </w:r>
          </w:p>
        </w:tc>
        <w:tc>
          <w:tcPr>
            <w:tcW w:type="dxa" w:w="5083"/>
            <w:vAlign w:val="center"/>
          </w:tcPr>
          <w:p>
            <w:r>
              <w:t>Source fields used by the dashboard and calculated fields.</w:t>
            </w:r>
          </w:p>
        </w:tc>
      </w:tr>
      <w:tr>
        <w:tc>
          <w:tcPr>
            <w:tcW w:type="dxa" w:w="5083"/>
            <w:vAlign w:val="center"/>
          </w:tcPr>
          <w:p>
            <w:r>
              <w:t>Calculated fields</w:t>
            </w:r>
          </w:p>
        </w:tc>
        <w:tc>
          <w:tcPr>
            <w:tcW w:type="dxa" w:w="5083"/>
            <w:vAlign w:val="center"/>
          </w:tcPr>
          <w:p>
            <w:r>
              <w:t>Transform source values into the measures/coordinates/labels required by the visualizations.</w:t>
            </w:r>
          </w:p>
        </w:tc>
      </w:tr>
      <w:tr>
        <w:tc>
          <w:tcPr>
            <w:tcW w:type="dxa" w:w="5083"/>
            <w:vAlign w:val="center"/>
          </w:tcPr>
          <w:p>
            <w:r>
              <w:t>Parameters / controls</w:t>
            </w:r>
          </w:p>
        </w:tc>
        <w:tc>
          <w:tcPr>
            <w:tcW w:type="dxa" w:w="5083"/>
            <w:vAlign w:val="center"/>
          </w:tcPr>
          <w:p>
            <w:r>
              <w:t>User-driven inputs where exposed by the workbook.</w:t>
            </w:r>
          </w:p>
        </w:tc>
      </w:tr>
    </w:tbl>
    <w:p/>
    <w:p>
      <w:pPr>
        <w:pStyle w:val="Heading1"/>
      </w:pPr>
      <w:r>
        <w:t>DATA &amp; FIELD STRUCTURE</w:t>
      </w:r>
    </w:p>
    <w:p>
      <w:r>
        <w:t>The workbook itself is the source of truth for the field structure. The project uses time/position-oriented fields and Tableau calculations to generate the dashboard's visual representation. Because the supplied workbook does not establish an external business dataset or business KPI layer, this project is documented as a visualization/analytical Tableau project rather than a business-performance dashboard.</w:t>
      </w:r>
    </w:p>
    <w:p>
      <w:pPr>
        <w:pStyle w:val="Heading1"/>
      </w:pPr>
      <w:r>
        <w:t>ANALYTICAL WORKFLOW</w:t>
      </w:r>
    </w:p>
    <w:p>
      <w:pPr>
        <w:pStyle w:val="ListBullet"/>
        <w:spacing w:after="60"/>
      </w:pPr>
      <w:r>
        <w:t>Load and structure the source data used by the Tableau workbook.</w:t>
      </w:r>
    </w:p>
    <w:p>
      <w:pPr>
        <w:pStyle w:val="ListBullet"/>
        <w:spacing w:after="60"/>
      </w:pPr>
      <w:r>
        <w:t>Prepare the time and position attributes required by the visualization.</w:t>
      </w:r>
    </w:p>
    <w:p>
      <w:pPr>
        <w:pStyle w:val="ListBullet"/>
        <w:spacing w:after="60"/>
      </w:pPr>
      <w:r>
        <w:t>Use calculated fields where the workbook transforms source values into display-ready analytical values.</w:t>
      </w:r>
    </w:p>
    <w:p>
      <w:pPr>
        <w:pStyle w:val="ListBullet"/>
        <w:spacing w:after="60"/>
      </w:pPr>
      <w:r>
        <w:t>Build the underlying worksheets that represent the Sun-position information.</w:t>
      </w:r>
    </w:p>
    <w:p>
      <w:pPr>
        <w:pStyle w:val="ListBullet"/>
        <w:spacing w:after="60"/>
      </w:pPr>
      <w:r>
        <w:t>Combine the worksheets into the main interactive dashboard.</w:t>
      </w:r>
    </w:p>
    <w:p>
      <w:pPr>
        <w:pStyle w:val="ListBullet"/>
        <w:spacing w:after="60"/>
      </w:pPr>
      <w:r>
        <w:t>Use Tableau's visual encoding and interaction capabilities to make the movement/position information easier to explore.</w:t>
      </w:r>
    </w:p>
    <w:p>
      <w:pPr>
        <w:pStyle w:val="ListBullet"/>
        <w:spacing w:after="60"/>
      </w:pPr>
      <w:r>
        <w:t>Validate the dashboard presentation across the available workbook layout.</w:t>
      </w:r>
    </w:p>
    <w:p>
      <w:pPr>
        <w:pStyle w:val="Heading1"/>
      </w:pPr>
      <w:r>
        <w:t>TABLEAU IMPLEMENTATION</w:t>
      </w:r>
    </w:p>
    <w:p>
      <w:pPr>
        <w:pStyle w:val="ListBullet"/>
        <w:spacing w:after="60"/>
      </w:pPr>
      <w:r>
        <w:t>Tableau dashboard composition.</w:t>
      </w:r>
    </w:p>
    <w:p>
      <w:pPr>
        <w:pStyle w:val="ListBullet"/>
        <w:spacing w:after="60"/>
      </w:pPr>
      <w:r>
        <w:t>Worksheet-based visualization architecture.</w:t>
      </w:r>
    </w:p>
    <w:p>
      <w:pPr>
        <w:pStyle w:val="ListBullet"/>
        <w:spacing w:after="60"/>
      </w:pPr>
      <w:r>
        <w:t>Calculated-field driven transformation.</w:t>
      </w:r>
    </w:p>
    <w:p>
      <w:pPr>
        <w:pStyle w:val="ListBullet"/>
        <w:spacing w:after="60"/>
      </w:pPr>
      <w:r>
        <w:t>Time-oriented analytical visualization.</w:t>
      </w:r>
    </w:p>
    <w:p>
      <w:pPr>
        <w:pStyle w:val="ListBullet"/>
        <w:spacing w:after="60"/>
      </w:pPr>
      <w:r>
        <w:t>Interactive dashboard controls where configured in the workbook.</w:t>
      </w:r>
    </w:p>
    <w:p>
      <w:pPr>
        <w:pStyle w:val="ListBullet"/>
        <w:spacing w:after="60"/>
      </w:pPr>
      <w:r>
        <w:t>Visual encoding of position-oriented values.</w:t>
      </w:r>
    </w:p>
    <w:p>
      <w:pPr>
        <w:pStyle w:val="ListBullet"/>
        <w:spacing w:after="60"/>
      </w:pPr>
      <w:r>
        <w:t>Dashboard presentation and layout design.</w:t>
      </w:r>
    </w:p>
    <w:p>
      <w:pPr>
        <w:pStyle w:val="Heading1"/>
      </w:pPr>
      <w:r>
        <w:t>POSITION / TIME VISUALIZATION</w:t>
      </w:r>
    </w:p>
    <w:p>
      <w:r>
        <w:t>The core analytical idea is to translate time-dependent Sun-position information into a visual form. Rather than requiring the viewer to interpret raw numerical values independently, the Tableau dashboard uses visual structure to communicate the position-related information and make changes across the selected context easier to understand.</w:t>
      </w:r>
    </w:p>
    <w:p>
      <w:pPr>
        <w:pStyle w:val="Heading1"/>
      </w:pPr>
      <w:r>
        <w:t>PROBLEM</w:t>
      </w:r>
    </w:p>
    <w:p>
      <w:r>
        <w:t>Time- and position-based information can be difficult to interpret when presented only as raw values. A user may need to compare different time contexts and understand how the Sun's position changes without manually calculating or interpreting every value.</w:t>
      </w:r>
    </w:p>
    <w:p>
      <w:r>
        <w:t>The project addresses this by turning the underlying information into an interactive Tableau visualization where the analytical values are represented visually.</w:t>
      </w:r>
    </w:p>
    <w:p>
      <w:pPr>
        <w:pStyle w:val="Heading1"/>
      </w:pPr>
      <w:r>
        <w:t>SOLUTION</w:t>
      </w:r>
    </w:p>
    <w:p>
      <w:r>
        <w:t>The solution is a Tableau dashboard that combines calculated data preparation with visual presentation. The underlying worksheets provide the analytical building blocks, while the dashboard acts as the user-facing layer for exploring the Sun-position information.</w:t>
      </w:r>
    </w:p>
    <w:p>
      <w:r>
        <w:t>The project demonstrates how Tableau can be used not only for conventional business dashboards but also for technical and scientific-style visualization where time, position and calculated values need to be communicated clearly.</w:t>
      </w:r>
    </w:p>
    <w:p>
      <w:pPr>
        <w:pStyle w:val="Heading1"/>
      </w:pPr>
      <w:r>
        <w:t>PROJECT VALUE</w:t>
      </w:r>
    </w:p>
    <w:p>
      <w:pPr>
        <w:pStyle w:val="ListBullet"/>
        <w:spacing w:after="60"/>
      </w:pPr>
      <w:r>
        <w:t>Demonstrates Tableau as a technical visualization platform.</w:t>
      </w:r>
    </w:p>
    <w:p>
      <w:pPr>
        <w:pStyle w:val="ListBullet"/>
        <w:spacing w:after="60"/>
      </w:pPr>
      <w:r>
        <w:t>Demonstrates calculated-field based transformation.</w:t>
      </w:r>
    </w:p>
    <w:p>
      <w:pPr>
        <w:pStyle w:val="ListBullet"/>
        <w:spacing w:after="60"/>
      </w:pPr>
      <w:r>
        <w:t>Demonstrates interactive dashboard construction.</w:t>
      </w:r>
    </w:p>
    <w:p>
      <w:pPr>
        <w:pStyle w:val="ListBullet"/>
        <w:spacing w:after="60"/>
      </w:pPr>
      <w:r>
        <w:t>Demonstrates time-oriented visualization.</w:t>
      </w:r>
    </w:p>
    <w:p>
      <w:pPr>
        <w:pStyle w:val="ListBullet"/>
        <w:spacing w:after="60"/>
      </w:pPr>
      <w:r>
        <w:t>Demonstrates visual communication of position-related data.</w:t>
      </w:r>
    </w:p>
    <w:p>
      <w:pPr>
        <w:pStyle w:val="ListBullet"/>
        <w:spacing w:after="60"/>
      </w:pPr>
      <w:r>
        <w:t>Provides a non-traditional Tableau project beyond standard business KPI reporting.</w:t>
      </w:r>
    </w:p>
    <w:p>
      <w:pPr>
        <w:pStyle w:val="Heading1"/>
      </w:pPr>
      <w:r>
        <w:t>PROJECT SKILLS &amp; TOOLS</w:t>
      </w:r>
    </w:p>
    <w:p>
      <w:pPr>
        <w:pStyle w:val="ListBullet"/>
        <w:spacing w:after="60"/>
      </w:pPr>
      <w:r>
        <w:t>Tableau</w:t>
      </w:r>
    </w:p>
    <w:p>
      <w:pPr>
        <w:pStyle w:val="ListBullet"/>
        <w:spacing w:after="60"/>
      </w:pPr>
      <w:r>
        <w:t>Data Visualization</w:t>
      </w:r>
    </w:p>
    <w:p>
      <w:pPr>
        <w:pStyle w:val="ListBullet"/>
        <w:spacing w:after="60"/>
      </w:pPr>
      <w:r>
        <w:t>Interactive Dashboard Development</w:t>
      </w:r>
    </w:p>
    <w:p>
      <w:pPr>
        <w:pStyle w:val="ListBullet"/>
        <w:spacing w:after="60"/>
      </w:pPr>
      <w:r>
        <w:t>Calculated Fields</w:t>
      </w:r>
    </w:p>
    <w:p>
      <w:pPr>
        <w:pStyle w:val="ListBullet"/>
        <w:spacing w:after="60"/>
      </w:pPr>
      <w:r>
        <w:t>Time-Based Analysis</w:t>
      </w:r>
    </w:p>
    <w:p>
      <w:pPr>
        <w:pStyle w:val="ListBullet"/>
        <w:spacing w:after="60"/>
      </w:pPr>
      <w:r>
        <w:t>Analytical Visual Encoding</w:t>
      </w:r>
    </w:p>
    <w:p>
      <w:pPr>
        <w:pStyle w:val="ListBullet"/>
        <w:spacing w:after="60"/>
      </w:pPr>
      <w:r>
        <w:t>Dashboard Layout &amp; UX</w:t>
      </w:r>
    </w:p>
    <w:p>
      <w:pPr>
        <w:pStyle w:val="ListBullet"/>
        <w:spacing w:after="60"/>
      </w:pPr>
      <w:r>
        <w:t>Interactive Filters / Controls where configured</w:t>
      </w:r>
    </w:p>
    <w:p>
      <w:pPr>
        <w:pStyle w:val="ListBullet"/>
        <w:spacing w:after="60"/>
      </w:pPr>
      <w:r>
        <w:t>Data Transformation within Tableau</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w:t>
            </w:r>
          </w:p>
        </w:tc>
        <w:tc>
          <w:tcPr>
            <w:tcW w:type="dxa" w:w="5083"/>
            <w:vAlign w:val="center"/>
          </w:tcPr>
          <w:p>
            <w:r>
              <w:t>Position Of The Sun — Dashboard</w:t>
            </w:r>
          </w:p>
        </w:tc>
      </w:tr>
      <w:tr>
        <w:tc>
          <w:tcPr>
            <w:tcW w:type="dxa" w:w="5083"/>
            <w:vAlign w:val="center"/>
          </w:tcPr>
          <w:p>
            <w:r>
              <w:t>Category</w:t>
            </w:r>
          </w:p>
        </w:tc>
        <w:tc>
          <w:tcPr>
            <w:tcW w:type="dxa" w:w="5083"/>
            <w:vAlign w:val="center"/>
          </w:tcPr>
          <w:p>
            <w:r>
              <w:t>Data Visualization / Tableau / Time-Based Analysis</w:t>
            </w:r>
          </w:p>
        </w:tc>
      </w:tr>
      <w:tr>
        <w:tc>
          <w:tcPr>
            <w:tcW w:type="dxa" w:w="5083"/>
            <w:vAlign w:val="center"/>
          </w:tcPr>
          <w:p>
            <w:r>
              <w:t>Primary Tool</w:t>
            </w:r>
          </w:p>
        </w:tc>
        <w:tc>
          <w:tcPr>
            <w:tcW w:type="dxa" w:w="5083"/>
            <w:vAlign w:val="center"/>
          </w:tcPr>
          <w:p>
            <w:r>
              <w:t>Tableau</w:t>
            </w:r>
          </w:p>
        </w:tc>
      </w:tr>
      <w:tr>
        <w:tc>
          <w:tcPr>
            <w:tcW w:type="dxa" w:w="5083"/>
            <w:vAlign w:val="center"/>
          </w:tcPr>
          <w:p>
            <w:r>
              <w:t>Core Theme</w:t>
            </w:r>
          </w:p>
        </w:tc>
        <w:tc>
          <w:tcPr>
            <w:tcW w:type="dxa" w:w="5083"/>
            <w:vAlign w:val="center"/>
          </w:tcPr>
          <w:p>
            <w:r>
              <w:t>Sun position and time-oriented visualization</w:t>
            </w:r>
          </w:p>
        </w:tc>
      </w:tr>
      <w:tr>
        <w:tc>
          <w:tcPr>
            <w:tcW w:type="dxa" w:w="5083"/>
            <w:vAlign w:val="center"/>
          </w:tcPr>
          <w:p>
            <w:r>
              <w:t>Architecture</w:t>
            </w:r>
          </w:p>
        </w:tc>
        <w:tc>
          <w:tcPr>
            <w:tcW w:type="dxa" w:w="5083"/>
            <w:vAlign w:val="center"/>
          </w:tcPr>
          <w:p>
            <w:r>
              <w:t>Datasource → calculated fields → worksheets → dashboard</w:t>
            </w:r>
          </w:p>
        </w:tc>
      </w:tr>
      <w:tr>
        <w:tc>
          <w:tcPr>
            <w:tcW w:type="dxa" w:w="5083"/>
            <w:vAlign w:val="center"/>
          </w:tcPr>
          <w:p>
            <w:r>
              <w:t>Primary Output</w:t>
            </w:r>
          </w:p>
        </w:tc>
        <w:tc>
          <w:tcPr>
            <w:tcW w:type="dxa" w:w="5083"/>
            <w:vAlign w:val="center"/>
          </w:tcPr>
          <w:p>
            <w:r>
              <w:t>Interactive Tableau dashboard</w:t>
            </w:r>
          </w:p>
        </w:tc>
      </w:tr>
      <w:tr>
        <w:tc>
          <w:tcPr>
            <w:tcW w:type="dxa" w:w="5083"/>
            <w:vAlign w:val="center"/>
          </w:tcPr>
          <w:p>
            <w:r>
              <w:t>Analytical Focus</w:t>
            </w:r>
          </w:p>
        </w:tc>
        <w:tc>
          <w:tcPr>
            <w:tcW w:type="dxa" w:w="5083"/>
            <w:vAlign w:val="center"/>
          </w:tcPr>
          <w:p>
            <w:r>
              <w:t>Time, position and visual representation</w:t>
            </w:r>
          </w:p>
        </w:tc>
      </w:tr>
    </w:tbl>
    <w:p/>
    <w:p>
      <w:pPr>
        <w:pStyle w:val="Heading1"/>
      </w:pPr>
      <w:r>
        <w:t>PORTFOLIO SHORT DESCRIPTION</w:t>
      </w:r>
    </w:p>
    <w:p>
      <w:r>
        <w:t>Built an interactive Tableau visualization for exploring Sun-position information through time-oriented analysis, calculated fields and dashboard-based visual storytelling.</w:t>
      </w:r>
    </w:p>
    <w:p>
      <w:pPr>
        <w:pStyle w:val="Heading1"/>
      </w:pPr>
      <w:r>
        <w:t>PROJECT DISCLAIMER &amp; DATA SCOPE</w:t>
      </w:r>
    </w:p>
    <w:p>
      <w:r>
        <w:t>This portfolio case study is based on the supplied Tableau packaged workbook. The workbook is treated as the source of truth for the documented project structure and implementation.</w:t>
      </w:r>
    </w:p>
    <w:p>
      <w:r>
        <w:t>No external scientific accuracy, astronomical-model validation, business impact or real-world measurement claim is made beyond what is explicitly represented by the supplied workbook.</w:t>
      </w:r>
    </w:p>
    <w:p>
      <w:r>
        <w:t>If the dashboard is later connected to a validated astronomical dataset or production calculation source, the corresponding source, calculation methodology and accuracy validation should be documented separately.</w:t>
      </w:r>
    </w:p>
    <w:p>
      <w:pPr>
        <w:pStyle w:val="Heading1"/>
      </w:pPr>
      <w:r>
        <w:t>FUTURE ENHANCEMENTS</w:t>
      </w:r>
    </w:p>
    <w:p>
      <w:pPr>
        <w:pStyle w:val="ListBullet"/>
        <w:spacing w:after="60"/>
      </w:pPr>
      <w:r>
        <w:t>Add a clearer date/time selector for user-driven exploration.</w:t>
      </w:r>
    </w:p>
    <w:p>
      <w:pPr>
        <w:pStyle w:val="ListBullet"/>
        <w:spacing w:after="60"/>
      </w:pPr>
      <w:r>
        <w:t>Add geographic location selection if location data is available.</w:t>
      </w:r>
    </w:p>
    <w:p>
      <w:pPr>
        <w:pStyle w:val="ListBullet"/>
        <w:spacing w:after="60"/>
      </w:pPr>
      <w:r>
        <w:t>Add sunrise/sunset or related time markers where supported by validated source data.</w:t>
      </w:r>
    </w:p>
    <w:p>
      <w:pPr>
        <w:pStyle w:val="ListBullet"/>
        <w:spacing w:after="60"/>
      </w:pPr>
      <w:r>
        <w:t>Add a richer time-series view to show position changes over a day or across dates.</w:t>
      </w:r>
    </w:p>
    <w:p>
      <w:pPr>
        <w:pStyle w:val="ListBullet"/>
        <w:spacing w:after="60"/>
      </w:pPr>
      <w:r>
        <w:t>Add documented calculation definitions for each derived position measure.</w:t>
      </w:r>
    </w:p>
    <w:p>
      <w:pPr>
        <w:pStyle w:val="ListBullet"/>
        <w:spacing w:after="60"/>
      </w:pPr>
      <w:r>
        <w:t>Add a data-quality and validation layer if the project is used for scientific or operational interpretation.</w:t>
      </w:r>
    </w:p>
    <w:p>
      <w:pPr>
        <w:pStyle w:val="ListBullet"/>
        <w:spacing w:after="60"/>
      </w:pPr>
      <w:r>
        <w:t>Add responsive/mobile dashboard layouts and improved interaction guidance.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
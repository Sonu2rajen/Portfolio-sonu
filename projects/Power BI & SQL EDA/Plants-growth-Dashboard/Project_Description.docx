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PLANTS GROWTH DASHBOARD — SQL EDA TO POWER BI</w:t>
      </w:r>
    </w:p>
    <w:p>
      <w:r>
        <w:rPr>
          <w:b/>
        </w:rPr>
        <w:t>PROJECT ANALYTICS CASE STUDY</w:t>
      </w:r>
    </w:p>
    <w:p>
      <w:r>
        <w:t>Interactive sales, product, customer and geographic growth analysis</w:t>
      </w:r>
    </w:p>
    <w:p>
      <w:pPr>
        <w:pStyle w:val="Heading1"/>
      </w:pPr>
      <w:r>
        <w:t>OBJECTIVE</w:t>
      </w:r>
    </w:p>
    <w:p>
      <w:r>
        <w:t>Build an interactive sales and growth analytics solution that transforms transaction-level plant and product data into a structured Power BI dashboard. The workflow uses SQL for exploratory analysis and data preparation, followed by Power BI modeling and visualization to make sales trends, product-type contribution, geographic performance and detailed customer/product contribution easier to investigate.</w:t>
      </w:r>
    </w:p>
    <w:p>
      <w:pPr>
        <w:pStyle w:val="Heading1"/>
      </w:pPr>
      <w:r>
        <w:t>REQUIREMENTS</w:t>
      </w:r>
    </w:p>
    <w:p>
      <w:pPr>
        <w:ind w:left="288" w:hanging="216"/>
      </w:pPr>
      <w:r>
        <w:t>• Analyze plant/product sales performance over time.</w:t>
      </w:r>
    </w:p>
    <w:p>
      <w:pPr>
        <w:ind w:left="288" w:hanging="216"/>
      </w:pPr>
      <w:r>
        <w:t>• Understand how different product types contribute to sales.</w:t>
      </w:r>
    </w:p>
    <w:p>
      <w:pPr>
        <w:ind w:left="288" w:hanging="216"/>
      </w:pPr>
      <w:r>
        <w:t>• Analyze sales geographically by country.</w:t>
      </w:r>
    </w:p>
    <w:p>
      <w:pPr>
        <w:ind w:left="288" w:hanging="216"/>
      </w:pPr>
      <w:r>
        <w:t>• Allow users to filter the analysis by Product Size.</w:t>
      </w:r>
    </w:p>
    <w:p>
      <w:pPr>
        <w:ind w:left="288" w:hanging="216"/>
      </w:pPr>
      <w:r>
        <w:t>• Provide detailed customer/account and product-level performance.</w:t>
      </w:r>
    </w:p>
    <w:p>
      <w:pPr>
        <w:ind w:left="288" w:hanging="216"/>
      </w:pPr>
      <w:r>
        <w:t>• Create an interactive management-friendly analytical view instead of relying on raw transactional tables.</w:t>
      </w:r>
    </w:p>
    <w:p>
      <w:pPr>
        <w:ind w:left="288" w:hanging="216"/>
      </w:pPr>
      <w:r>
        <w:t>• Use SQL EDA to understand and validate the source data before building the dashboard.</w:t>
      </w:r>
    </w:p>
    <w:p>
      <w:pPr>
        <w:pStyle w:val="Heading1"/>
      </w:pPr>
      <w:r>
        <w:t>PURPOSE</w:t>
      </w:r>
    </w:p>
    <w:p>
      <w:r>
        <w:t>The purpose of the project is to connect high-level sales trends with the underlying products, accounts, countries and product segments driving those results. Instead of manually working across related transactional and reference fields, users can move through a single interactive analytical experience—from overall sales movement to category, geography, size and detailed customer/product contribution.</w:t>
      </w:r>
    </w:p>
    <w:p>
      <w:pPr>
        <w:pStyle w:val="Heading1"/>
      </w:pPr>
      <w:r>
        <w:t>DATA UNDERSTANDING</w:t>
      </w:r>
    </w:p>
    <w:p>
      <w:r>
        <w:t>The project uses a transactional fact table supported by customer/account and product-hierarchy dimensions.</w:t>
      </w:r>
    </w:p>
    <w:p>
      <w:pPr>
        <w:ind w:left="288" w:hanging="216"/>
      </w:pPr>
      <w:r>
        <w:t>• Plants_FACT — 2,445 transaction records containing Product_id, Sales_USD, quantity, Price_USD, COGS_USD, Date_Time and Account_id.</w:t>
      </w:r>
    </w:p>
    <w:p>
      <w:pPr>
        <w:ind w:left="288" w:hanging="216"/>
      </w:pPr>
      <w:r>
        <w:t>• Accounts_DIM — 1,748 rows containing account identifiers, customer/account attributes, country and geographic information.</w:t>
      </w:r>
    </w:p>
    <w:p>
      <w:pPr>
        <w:ind w:left="288" w:hanging="216"/>
      </w:pPr>
      <w:r>
        <w:t>• PlantsHierarchy_DIM — 1,000 rows containing Product_Family, Product_Group, Product_Name, Product_Size and Product_Type.</w:t>
      </w:r>
    </w:p>
    <w:p>
      <w:r>
        <w:t>The three-table structure provides the transactional measures and descriptive context required for time, product, customer and geographic analysis.</w:t>
      </w:r>
    </w:p>
    <w:p>
      <w:pPr>
        <w:pStyle w:val="Heading1"/>
      </w:pPr>
      <w:r>
        <w:t>PROBLEM</w:t>
      </w:r>
    </w:p>
    <w:p>
      <w:r>
        <w:t>The source data contains transaction-level sales information together with account/customer attributes and a product hierarchy. Without an analytical dashboard, identifying sales trends, high-performing product categories, geographic patterns and individual account/product contribution requires manual analysis across multiple fields and related datasets.</w:t>
      </w:r>
    </w:p>
    <w:p>
      <w:r>
        <w:t>The solution brings these dimensions together so users can start with the overall sales trajectory and progressively investigate the product types, countries, product sizes, products and accounts contributing to the observed performance.</w:t>
      </w:r>
    </w:p>
    <w:p>
      <w:pPr>
        <w:pStyle w:val="Heading1"/>
      </w:pPr>
      <w:r>
        <w:t>APPROACH</w:t>
      </w:r>
    </w:p>
    <w:p>
      <w:pPr>
        <w:ind w:left="288" w:hanging="216"/>
      </w:pPr>
      <w:r>
        <w:t>• Inspect the fact and dimension tables and understand their business meaning.</w:t>
      </w:r>
    </w:p>
    <w:p>
      <w:pPr>
        <w:ind w:left="288" w:hanging="216"/>
      </w:pPr>
      <w:r>
        <w:t>• Review sales, quantity, price and COGS fields for analytical suitability.</w:t>
      </w:r>
    </w:p>
    <w:p>
      <w:pPr>
        <w:ind w:left="288" w:hanging="216"/>
      </w:pPr>
      <w:r>
        <w:t>• Validate relationships between transaction-level Product_id values and the product hierarchy.</w:t>
      </w:r>
    </w:p>
    <w:p>
      <w:pPr>
        <w:ind w:left="288" w:hanging="216"/>
      </w:pPr>
      <w:r>
        <w:t>• Validate relationships between transaction-level Account_id values and the account dimension.</w:t>
      </w:r>
    </w:p>
    <w:p>
      <w:pPr>
        <w:ind w:left="288" w:hanging="216"/>
      </w:pPr>
      <w:r>
        <w:t>• Investigate nulls, duplicate records and unusual values.</w:t>
      </w:r>
    </w:p>
    <w:p>
      <w:pPr>
        <w:ind w:left="288" w:hanging="216"/>
      </w:pPr>
      <w:r>
        <w:t>• Aggregate and explore sales by date, country, product type, product and account.</w:t>
      </w:r>
    </w:p>
    <w:p>
      <w:pPr>
        <w:ind w:left="288" w:hanging="216"/>
      </w:pPr>
      <w:r>
        <w:t>• Prepare the analytical fields required for dashboard reporting.</w:t>
      </w:r>
    </w:p>
    <w:p>
      <w:pPr>
        <w:ind w:left="288" w:hanging="216"/>
      </w:pPr>
      <w:r>
        <w:t>• Use SQL results as a validation layer before visualization.</w:t>
      </w:r>
    </w:p>
    <w:p>
      <w:pPr>
        <w:ind w:left="288" w:hanging="216"/>
      </w:pPr>
      <w:r>
        <w:t>• Translate the prepared analytical structure into an interactive Power BI experience.</w:t>
      </w:r>
    </w:p>
    <w:p>
      <w:pPr>
        <w:pStyle w:val="Heading1"/>
      </w:pPr>
      <w:r>
        <w:t>SOLUTION</w:t>
      </w:r>
    </w:p>
    <w:p>
      <w:r>
        <w:t>The final analytical flow is:</w:t>
      </w:r>
    </w:p>
    <w:p>
      <w:r>
        <w:t>Transactional Sales Data → SQL EDA &amp; Data Preparation → Validated Analytical Dataset → Power BI Analysis → Interactive Dashboard → Business Exploration</w:t>
      </w:r>
    </w:p>
    <w:p>
      <w:pPr>
        <w:pStyle w:val="Heading2"/>
      </w:pPr>
      <w:r>
        <w:t>SQL EDA &amp; DATA PREPARATION</w:t>
      </w:r>
    </w:p>
    <w:p>
      <w:r>
        <w:t>SQL acts as the exploratory and preparation layer before Power BI. The objective is to understand the source rather than simply query it, validate the relationships between fact and dimension data, investigate data quality and prepare information around the business questions.</w:t>
      </w:r>
    </w:p>
    <w:p>
      <w:pPr>
        <w:ind w:left="288" w:hanging="216"/>
      </w:pPr>
      <w:r>
        <w:t>• SELECT and filtering for targeted data inspection.</w:t>
      </w:r>
    </w:p>
    <w:p>
      <w:pPr>
        <w:ind w:left="288" w:hanging="216"/>
      </w:pPr>
      <w:r>
        <w:t>• GROUP BY aggregation for product, account, country and time analysis.</w:t>
      </w:r>
    </w:p>
    <w:p>
      <w:pPr>
        <w:ind w:left="288" w:hanging="216"/>
      </w:pPr>
      <w:r>
        <w:t>• COUNT and SUM for record and sales/quantity analysis.</w:t>
      </w:r>
    </w:p>
    <w:p>
      <w:pPr>
        <w:ind w:left="288" w:hanging="216"/>
      </w:pPr>
      <w:r>
        <w:t>• Date-based grouping for time-oriented sales analysis.</w:t>
      </w:r>
    </w:p>
    <w:p>
      <w:pPr>
        <w:ind w:left="288" w:hanging="216"/>
      </w:pPr>
      <w:r>
        <w:t>• JOIN-based fact/dimension analysis.</w:t>
      </w:r>
    </w:p>
    <w:p>
      <w:pPr>
        <w:ind w:left="288" w:hanging="216"/>
      </w:pPr>
      <w:r>
        <w:t>• CASE-based analytical categorization where required.</w:t>
      </w:r>
    </w:p>
    <w:p>
      <w:pPr>
        <w:ind w:left="288" w:hanging="216"/>
      </w:pPr>
      <w:r>
        <w:t>• NULL and duplicate validation.</w:t>
      </w:r>
    </w:p>
    <w:p>
      <w:pPr>
        <w:ind w:left="288" w:hanging="216"/>
      </w:pPr>
      <w:r>
        <w:t>• Product/category-level aggregation.</w:t>
      </w:r>
    </w:p>
    <w:p>
      <w:pPr>
        <w:ind w:left="288" w:hanging="216"/>
      </w:pPr>
      <w:r>
        <w:t>• Country/customer-level aggregation.</w:t>
      </w:r>
    </w:p>
    <w:p>
      <w:pPr>
        <w:ind w:left="288" w:hanging="216"/>
      </w:pPr>
      <w:r>
        <w:t>• Business-question-driven exploratory analysis.</w:t>
      </w:r>
    </w:p>
    <w:p>
      <w:pPr>
        <w:pStyle w:val="Heading2"/>
      </w:pPr>
      <w:r>
        <w:t>POWER BI DASHBOARD</w:t>
      </w:r>
    </w:p>
    <w:p>
      <w:r>
        <w:t>The Power BI layer converts the prepared analytical information into interactive visual exploration.</w:t>
      </w:r>
    </w:p>
    <w:p>
      <w:pPr>
        <w:ind w:left="288" w:hanging="216"/>
      </w:pPr>
      <w:r>
        <w:t>• Sales Trend by Product Type — tracks sales over time while showing product-type contribution.</w:t>
      </w:r>
    </w:p>
    <w:p>
      <w:pPr>
        <w:ind w:left="288" w:hanging="216"/>
      </w:pPr>
      <w:r>
        <w:t>• Geographic Sales Map — shows country-level sales concentration and supports geographic comparison.</w:t>
      </w:r>
    </w:p>
    <w:p>
      <w:pPr>
        <w:ind w:left="288" w:hanging="216"/>
      </w:pPr>
      <w:r>
        <w:t>• Detailed Performance Table — connects summary findings to underlying product and account-level sales.</w:t>
      </w:r>
    </w:p>
    <w:p>
      <w:pPr>
        <w:ind w:left="288" w:hanging="216"/>
      </w:pPr>
      <w:r>
        <w:t>• Product Size Slicer — allows focused analysis of a selected product-size segment.</w:t>
      </w:r>
    </w:p>
    <w:p>
      <w:pPr>
        <w:pStyle w:val="Heading2"/>
      </w:pPr>
      <w:r>
        <w:t>DASHBOARD STORYTELLING</w:t>
      </w:r>
    </w:p>
    <w:p>
      <w:pPr>
        <w:ind w:left="288" w:hanging="216"/>
      </w:pPr>
      <w:r>
        <w:t>• Start with the overall sales trend to understand the business trajectory.</w:t>
      </w:r>
    </w:p>
    <w:p>
      <w:pPr>
        <w:ind w:left="288" w:hanging="216"/>
      </w:pPr>
      <w:r>
        <w:t>• Break the trend down by Product Type to identify category-level contribution.</w:t>
      </w:r>
    </w:p>
    <w:p>
      <w:pPr>
        <w:ind w:left="288" w:hanging="216"/>
      </w:pPr>
      <w:r>
        <w:t>• Move to the geographic view to understand where sales are generated.</w:t>
      </w:r>
    </w:p>
    <w:p>
      <w:pPr>
        <w:ind w:left="288" w:hanging="216"/>
      </w:pPr>
      <w:r>
        <w:t>• Use Product Size as a filter to isolate a specific segment.</w:t>
      </w:r>
    </w:p>
    <w:p>
      <w:pPr>
        <w:ind w:left="288" w:hanging="216"/>
      </w:pPr>
      <w:r>
        <w:t>• Use the detailed table to identify the products and accounts behind the observed results.</w:t>
      </w:r>
    </w:p>
    <w:p>
      <w:pPr>
        <w:pStyle w:val="Heading1"/>
      </w:pPr>
      <w:r>
        <w:t>RESULT</w:t>
      </w:r>
    </w:p>
    <w:p>
      <w:r>
        <w:t>The result is an interactive multi-dimensional sales analytics dashboard that connects high-level trends with detailed product, customer and geographic information.</w:t>
      </w:r>
    </w:p>
    <w:p>
      <w:pPr>
        <w:ind w:left="288" w:hanging="216"/>
      </w:pPr>
      <w:r>
        <w:t>• Makes sales trends easier to identify without manually aggregating transaction records.</w:t>
      </w:r>
    </w:p>
    <w:p>
      <w:pPr>
        <w:ind w:left="288" w:hanging="216"/>
      </w:pPr>
      <w:r>
        <w:t>• Highlights product-type contribution to overall sales.</w:t>
      </w:r>
    </w:p>
    <w:p>
      <w:pPr>
        <w:ind w:left="288" w:hanging="216"/>
      </w:pPr>
      <w:r>
        <w:t>• Provides geographic visibility into country-level sales.</w:t>
      </w:r>
    </w:p>
    <w:p>
      <w:pPr>
        <w:ind w:left="288" w:hanging="216"/>
      </w:pPr>
      <w:r>
        <w:t>• Enables focused analysis through Product Size filtering.</w:t>
      </w:r>
    </w:p>
    <w:p>
      <w:pPr>
        <w:ind w:left="288" w:hanging="216"/>
      </w:pPr>
      <w:r>
        <w:t>• Connects high-level trends with detailed product and account records.</w:t>
      </w:r>
    </w:p>
    <w:p>
      <w:pPr>
        <w:ind w:left="288" w:hanging="216"/>
      </w:pPr>
      <w:r>
        <w:t>• Allows users to move from summary patterns to the underlying contributors within one report.</w:t>
      </w:r>
    </w:p>
    <w:p>
      <w:pPr>
        <w:ind w:left="288" w:hanging="216"/>
      </w:pPr>
      <w:r>
        <w:t>• Creates a reusable dashboard structure for recurring sales/performance analysis.</w:t>
      </w:r>
    </w:p>
    <w:p>
      <w:pPr>
        <w:pStyle w:val="Heading1"/>
      </w:pPr>
      <w:r>
        <w:t>TECHNICAL IMPLEMENTATION</w:t>
      </w:r>
    </w:p>
    <w:p>
      <w:pPr>
        <w:ind w:left="288" w:hanging="216"/>
      </w:pPr>
      <w:r>
        <w:t>• SQL exploratory data analysis and data preparation.</w:t>
      </w:r>
    </w:p>
    <w:p>
      <w:pPr>
        <w:ind w:left="288" w:hanging="216"/>
      </w:pPr>
      <w:r>
        <w:t>• Relational data understanding and fact/dimension analysis.</w:t>
      </w:r>
    </w:p>
    <w:p>
      <w:pPr>
        <w:ind w:left="288" w:hanging="216"/>
      </w:pPr>
      <w:r>
        <w:t>• Fact and dimension modeling concepts.</w:t>
      </w:r>
    </w:p>
    <w:p>
      <w:pPr>
        <w:ind w:left="288" w:hanging="216"/>
      </w:pPr>
      <w:r>
        <w:t>• Power BI data modeling and interactive dashboard development.</w:t>
      </w:r>
    </w:p>
    <w:p>
      <w:pPr>
        <w:ind w:left="288" w:hanging="216"/>
      </w:pPr>
      <w:r>
        <w:t>• Time-series sales analysis.</w:t>
      </w:r>
    </w:p>
    <w:p>
      <w:pPr>
        <w:ind w:left="288" w:hanging="216"/>
      </w:pPr>
      <w:r>
        <w:t>• Product hierarchy and category analysis.</w:t>
      </w:r>
    </w:p>
    <w:p>
      <w:pPr>
        <w:ind w:left="288" w:hanging="216"/>
      </w:pPr>
      <w:r>
        <w:t>• Geographic/country-level analysis.</w:t>
      </w:r>
    </w:p>
    <w:p>
      <w:pPr>
        <w:ind w:left="288" w:hanging="216"/>
      </w:pPr>
      <w:r>
        <w:t>• Customer/account contribution analysis.</w:t>
      </w:r>
    </w:p>
    <w:p>
      <w:pPr>
        <w:ind w:left="288" w:hanging="216"/>
      </w:pPr>
      <w:r>
        <w:t>• Interactive filtering and slicing.</w:t>
      </w:r>
    </w:p>
    <w:p>
      <w:pPr>
        <w:ind w:left="288" w:hanging="216"/>
      </w:pPr>
      <w:r>
        <w:t>• Business intelligence storytelling.</w:t>
      </w:r>
    </w:p>
    <w:p>
      <w:pPr>
        <w:ind w:left="288" w:hanging="216"/>
      </w:pPr>
      <w:r>
        <w:t>• Management-oriented visualization.</w:t>
      </w:r>
    </w:p>
    <w:p>
      <w:pPr>
        <w:pStyle w:val="Heading1"/>
      </w:pPr>
      <w:r>
        <w:t>BUSINESS VALUE</w:t>
      </w:r>
    </w:p>
    <w:p>
      <w:pPr>
        <w:ind w:left="288" w:hanging="216"/>
      </w:pPr>
      <w:r>
        <w:t>• Transforms raw transaction data into a single interactive analytical view.</w:t>
      </w:r>
    </w:p>
    <w:p>
      <w:pPr>
        <w:ind w:left="288" w:hanging="216"/>
      </w:pPr>
      <w:r>
        <w:t>• Reduces manual effort required to identify sales trends and category contribution.</w:t>
      </w:r>
    </w:p>
    <w:p>
      <w:pPr>
        <w:ind w:left="288" w:hanging="216"/>
      </w:pPr>
      <w:r>
        <w:t>• Provides a clear geographic view of sales concentration.</w:t>
      </w:r>
    </w:p>
    <w:p>
      <w:pPr>
        <w:ind w:left="288" w:hanging="216"/>
      </w:pPr>
      <w:r>
        <w:t>• Supports focused segment analysis by Product Size.</w:t>
      </w:r>
    </w:p>
    <w:p>
      <w:pPr>
        <w:ind w:left="288" w:hanging="216"/>
      </w:pPr>
      <w:r>
        <w:t>• Links summary trends with the products and accounts behind those trends.</w:t>
      </w:r>
    </w:p>
    <w:p>
      <w:pPr>
        <w:ind w:left="288" w:hanging="216"/>
      </w:pPr>
      <w:r>
        <w:t>• Provides a reusable foundation for recurring sales and performance analysis.</w:t>
      </w:r>
    </w:p>
    <w:p>
      <w:pPr>
        <w:pStyle w:val="Heading1"/>
      </w:pPr>
      <w:r>
        <w:t>PROBLEM SOLVED</w:t>
      </w:r>
    </w:p>
    <w:p>
      <w:r>
        <w:t>Before: Sales information was distributed across transaction, customer and product attributes, making multi-dimensional analysis manual.</w:t>
      </w:r>
    </w:p>
    <w:p>
      <w:r>
        <w:t>Solution: SQL EDA was used to investigate and prepare the data, while Power BI brought the relevant dimensions together into an interactive dashboard.</w:t>
      </w:r>
    </w:p>
    <w:p>
      <w:r>
        <w:t>After: Users can move from sales trends to product type, geography, product size and detailed account/product contribution within one report.</w:t>
      </w:r>
    </w:p>
    <w:p>
      <w:pPr>
        <w:pStyle w:val="Heading1"/>
      </w:pPr>
      <w:r>
        <w:t>LIMITATIONS &amp; FUTURE ENHANCEMENTS</w:t>
      </w:r>
    </w:p>
    <w:p>
      <w:r>
        <w:t>The current project demonstrates the analytical workflow and dashboard structure. The source document identifies the following logical production enhancements:</w:t>
      </w:r>
    </w:p>
    <w:p>
      <w:pPr>
        <w:ind w:left="288" w:hanging="216"/>
      </w:pPr>
      <w:r>
        <w:t>• Add YTD, PYTD and YoY growth KPIs.</w:t>
      </w:r>
    </w:p>
    <w:p>
      <w:pPr>
        <w:ind w:left="288" w:hanging="216"/>
      </w:pPr>
      <w:r>
        <w:t>• Add gross profit and gross-margin analysis using Sales_USD and COGS_USD.</w:t>
      </w:r>
    </w:p>
    <w:p>
      <w:pPr>
        <w:ind w:left="288" w:hanging="216"/>
      </w:pPr>
      <w:r>
        <w:t>• Add top/bottom product and customer rankings.</w:t>
      </w:r>
    </w:p>
    <w:p>
      <w:pPr>
        <w:ind w:left="288" w:hanging="216"/>
      </w:pPr>
      <w:r>
        <w:t>• Add drill-through from product type to product and account.</w:t>
      </w:r>
    </w:p>
    <w:p>
      <w:pPr>
        <w:ind w:left="288" w:hanging="216"/>
      </w:pPr>
      <w:r>
        <w:t>• Add dynamic date-range filtering.</w:t>
      </w:r>
    </w:p>
    <w:p>
      <w:pPr>
        <w:ind w:left="288" w:hanging="216"/>
      </w:pPr>
      <w:r>
        <w:t>• Add geographic growth comparison by period.</w:t>
      </w:r>
    </w:p>
    <w:p>
      <w:pPr>
        <w:ind w:left="288" w:hanging="216"/>
      </w:pPr>
      <w:r>
        <w:t>• Automate refresh from the SQL source.</w:t>
      </w:r>
    </w:p>
    <w:p>
      <w:pPr>
        <w:ind w:left="288" w:hanging="216"/>
      </w:pPr>
      <w:r>
        <w:t>• Add anomaly/exception identification for unusual sales movement.</w:t>
      </w:r>
    </w:p>
    <w:p>
      <w:pPr>
        <w:pStyle w:val="Heading1"/>
      </w:pPr>
      <w:r>
        <w:t>PROJECT SUMMARY</w:t>
      </w:r>
    </w:p>
    <w:p>
      <w:r>
        <w:rPr>
          <w:b/>
        </w:rPr>
        <w:t xml:space="preserve">Project: </w:t>
      </w:r>
      <w:r>
        <w:t>Plants Growth Dashboard</w:t>
      </w:r>
    </w:p>
    <w:p>
      <w:r>
        <w:rPr>
          <w:b/>
        </w:rPr>
        <w:t xml:space="preserve">Category: </w:t>
      </w:r>
      <w:r>
        <w:t>Data Analytics / Business Intelligence</w:t>
      </w:r>
    </w:p>
    <w:p>
      <w:r>
        <w:rPr>
          <w:b/>
        </w:rPr>
        <w:t xml:space="preserve">Tools: </w:t>
      </w:r>
      <w:r>
        <w:t>SQL, Power BI</w:t>
      </w:r>
    </w:p>
    <w:p>
      <w:r>
        <w:rPr>
          <w:b/>
        </w:rPr>
        <w:t xml:space="preserve">Focus: </w:t>
      </w:r>
      <w:r>
        <w:t>Sales growth, product performance, customer contribution and geographic analysis</w:t>
      </w:r>
    </w:p>
    <w:p>
      <w:r>
        <w:rPr>
          <w:b/>
        </w:rPr>
        <w:t xml:space="preserve">Data: </w:t>
      </w:r>
      <w:r>
        <w:t>Plants_FACT + Accounts_DIM + PlantsHierarchy_DIM</w:t>
      </w:r>
    </w:p>
    <w:p>
      <w:r>
        <w:rPr>
          <w:b/>
        </w:rPr>
        <w:t xml:space="preserve">SQL Work: </w:t>
      </w:r>
      <w:r>
        <w:t>EDA, data validation, aggregation and analytical preparation</w:t>
      </w:r>
    </w:p>
    <w:p>
      <w:r>
        <w:rPr>
          <w:b/>
        </w:rPr>
        <w:t xml:space="preserve">Power BI Work: </w:t>
      </w:r>
      <w:r>
        <w:t>Interactive dashboard, trend analysis, geographic analysis, detailed table and slicer</w:t>
      </w:r>
    </w:p>
    <w:p>
      <w:r>
        <w:rPr>
          <w:b/>
        </w:rPr>
        <w:t xml:space="preserve">Key Outcome: </w:t>
      </w:r>
      <w:r>
        <w:t>A multi-dimensional sales analytics dashboard connecting high-level trends with detailed product and account information.</w:t>
      </w:r>
    </w:p>
    <w:p>
      <w:pPr>
        <w:pStyle w:val="Heading1"/>
      </w:pPr>
      <w:r>
        <w:t>PORTFOLIO DESCRIPTION</w:t>
      </w:r>
    </w:p>
    <w:p>
      <w:r>
        <w:t>Built an interactive Power BI sales analytics dashboard using SQL EDA and data preparation to analyze sales trends, product-type contribution, geographic performance and detailed product/customer performance.</w:t>
      </w:r>
    </w:p>
    <w:p>
      <w:pPr>
        <w:pStyle w:val="Heading1"/>
      </w:pPr>
      <w:r>
        <w:t>CONFIDENTIALITY &amp; DATA HANDLING</w:t>
      </w:r>
    </w:p>
    <w:p>
      <w:r>
        <w:t>This project is classified as a regular PROJECT rather than a PROFESSIONAL organizational deliverable. It should not be presented as an internal organizational deliverable unless the underlying data and project context genuinely support that claim. Any public portfolio version should still avoid exposing confidential, proprietary or personally identifiable information unless its use is authorized.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
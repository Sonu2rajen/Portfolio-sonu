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Flipkart Part Number Label Generation Automation</w:t>
      </w:r>
    </w:p>
    <w:p>
      <w:pPr>
        <w:spacing w:after="240"/>
        <w:jc w:val="center"/>
      </w:pPr>
      <w:r>
        <w:rPr>
          <w:b/>
          <w:sz w:val="21"/>
        </w:rPr>
        <w:t>Python Automation | Excel → Microsoft Word Mail Merge → DOCX + PDF</w:t>
      </w:r>
    </w:p>
    <w:p>
      <w:pPr>
        <w:pStyle w:val="Heading1"/>
        <w:spacing w:before="180" w:after="80"/>
      </w:pPr>
      <w:r>
        <w:t>1. OBJECTIVE</w:t>
      </w:r>
    </w:p>
    <w:p>
      <w:pPr>
        <w:spacing w:after="100" w:line="259" w:lineRule="auto"/>
      </w:pPr>
      <w:r>
        <w:t>Build a Python automation bot that reads product records from an Excel input, maps each populated row into a Microsoft Word mail-merge template, and produces individual DOCX and PDF outputs for the corresponding Part Number record. The automation is designed as a batch process so the complete populated Excel dataset can be processed without manually creating each document.</w:t>
      </w:r>
    </w:p>
    <w:p>
      <w:pPr>
        <w:pStyle w:val="Heading1"/>
        <w:spacing w:before="180" w:after="80"/>
      </w:pPr>
      <w:r>
        <w:t>2. BUSINESS / OPERATIONAL CONTEXT</w:t>
      </w:r>
    </w:p>
    <w:p>
      <w:pPr>
        <w:spacing w:after="100" w:line="259" w:lineRule="auto"/>
      </w:pPr>
      <w:r>
        <w:t>The supplied Word template is structured as a product-label document. Each label contains a Part Number and associated product information, together with BARCODE and EAN placeholders. The supplied populated output screenshots show the template rendered with product information such as AeroClick product identification, manufacturer/packer information, Charging as the Vertical, contact details, Color, FSN, Origin, M.R.P, Mfg M/Y, Net Qty, Brand, and a barcode value.</w:t>
      </w:r>
    </w:p>
    <w:p>
      <w:pPr>
        <w:spacing w:after="100" w:line="259" w:lineRule="auto"/>
      </w:pPr>
      <w:r>
        <w:t>The operational requirement is therefore suited to batch document generation: product data is maintained in Excel, while the presentation and label structure remain controlled by the Word template.</w:t>
      </w:r>
    </w:p>
    <w:p>
      <w:pPr>
        <w:pStyle w:val="Heading1"/>
        <w:spacing w:before="180" w:after="80"/>
      </w:pPr>
      <w:r>
        <w:t>3. PROBLEM</w:t>
      </w:r>
    </w:p>
    <w:p>
      <w:pPr>
        <w:spacing w:after="100" w:line="259" w:lineRule="auto"/>
      </w:pPr>
      <w:r>
        <w:t>Creating product-label documents manually for multiple Excel records would require repeatedly copying values into the same Word structure, increasing repetitive effort and the risk of inconsistent field placement or missed records. A process that handles only one record would also leave the remaining dataset requiring manual processing.</w:t>
      </w:r>
    </w:p>
    <w:p>
      <w:pPr>
        <w:pStyle w:val="Heading1"/>
        <w:spacing w:before="180" w:after="80"/>
      </w:pPr>
      <w:r>
        <w:t>4. PURPOSE</w:t>
      </w:r>
    </w:p>
    <w:p>
      <w:pPr>
        <w:spacing w:after="100" w:line="259" w:lineRule="auto"/>
      </w:pPr>
      <w:r>
        <w:t>The purpose of the automation is to make the Excel dataset the batch input and the Word template the standardized document layout, with Python coordinating the record-by-record population and output generation.</w:t>
      </w:r>
    </w:p>
    <w:p>
      <w:pPr>
        <w:pStyle w:val="Heading1"/>
        <w:spacing w:before="180" w:after="80"/>
      </w:pPr>
      <w:r>
        <w:t>5. REQUIREMENTS</w:t>
      </w:r>
    </w:p>
    <w:p>
      <w:pPr>
        <w:pStyle w:val="PortfolioBullet"/>
        <w:spacing w:after="50"/>
        <w:ind w:left="317" w:hanging="173"/>
      </w:pPr>
      <w:r>
        <w:t>Use Excel as the source of product records.</w:t>
      </w:r>
    </w:p>
    <w:p>
      <w:pPr>
        <w:pStyle w:val="PortfolioBullet"/>
        <w:spacing w:after="50"/>
        <w:ind w:left="317" w:hanging="173"/>
      </w:pPr>
      <w:r>
        <w:t>Support a variable number of populated Excel rows rather than a fixed record count.</w:t>
      </w:r>
    </w:p>
    <w:p>
      <w:pPr>
        <w:pStyle w:val="PortfolioBullet"/>
        <w:spacing w:after="50"/>
        <w:ind w:left="317" w:hanging="173"/>
      </w:pPr>
      <w:r>
        <w:t>Read and process records row-by-row.</w:t>
      </w:r>
    </w:p>
    <w:p>
      <w:pPr>
        <w:pStyle w:val="PortfolioBullet"/>
        <w:spacing w:after="50"/>
        <w:ind w:left="317" w:hanging="173"/>
      </w:pPr>
      <w:r>
        <w:t>Map Excel values to the corresponding Microsoft Word mail-merge fields.</w:t>
      </w:r>
    </w:p>
    <w:p>
      <w:pPr>
        <w:pStyle w:val="PortfolioBullet"/>
        <w:spacing w:after="50"/>
        <w:ind w:left="317" w:hanging="173"/>
      </w:pPr>
      <w:r>
        <w:t>Preserve the Part Number terminology used by the project and template.</w:t>
      </w:r>
    </w:p>
    <w:p>
      <w:pPr>
        <w:pStyle w:val="PortfolioBullet"/>
        <w:spacing w:after="50"/>
        <w:ind w:left="317" w:hanging="173"/>
      </w:pPr>
      <w:r>
        <w:t>Generate a separate DOCX document for each processed Excel row.</w:t>
      </w:r>
    </w:p>
    <w:p>
      <w:pPr>
        <w:pStyle w:val="PortfolioBullet"/>
        <w:spacing w:after="50"/>
        <w:ind w:left="317" w:hanging="173"/>
      </w:pPr>
      <w:r>
        <w:t>Generate a separate PDF document for each processed Excel row.</w:t>
      </w:r>
    </w:p>
    <w:p>
      <w:pPr>
        <w:pStyle w:val="PortfolioBullet"/>
        <w:spacing w:after="50"/>
        <w:ind w:left="317" w:hanging="173"/>
      </w:pPr>
      <w:r>
        <w:t>Continue processing until every populated Excel row has been completed.</w:t>
      </w:r>
    </w:p>
    <w:p>
      <w:pPr>
        <w:pStyle w:val="PortfolioBullet"/>
        <w:spacing w:after="50"/>
        <w:ind w:left="317" w:hanging="173"/>
      </w:pPr>
      <w:r>
        <w:t>Retain the label structure represented by the supplied Word template, including BARCODE and EAN placeholders.</w:t>
      </w:r>
    </w:p>
    <w:p>
      <w:pPr>
        <w:pStyle w:val="Heading1"/>
        <w:spacing w:before="180" w:after="80"/>
      </w:pPr>
      <w:r>
        <w:t>6. APPROACH</w:t>
      </w:r>
    </w:p>
    <w:p>
      <w:pPr>
        <w:spacing w:after="100" w:line="259" w:lineRule="auto"/>
      </w:pPr>
      <w:r>
        <w:t>The solution separates data, document layout, and orchestration. Excel provides the changing product values; the Microsoft Word mail-merge template provides the fixed label structure; and Python performs the batch orchestration. This avoids hard-coding a single product record into the document and allows the same process to operate across the populated input dataset.</w:t>
      </w:r>
    </w:p>
    <w:p>
      <w:pPr>
        <w:pStyle w:val="Heading1"/>
        <w:spacing w:before="180" w:after="80"/>
      </w:pPr>
      <w:r>
        <w:t>7. SOLUTION</w:t>
      </w:r>
    </w:p>
    <w:p>
      <w:pPr>
        <w:spacing w:after="100" w:line="259" w:lineRule="auto"/>
      </w:pPr>
      <w:r>
        <w:t>The implemented concept is a Python-based batch automation pipeline. For every populated Excel row, Python reads the current record, maps its fields to the Word mail-merge fields, populates the template, and creates the corresponding DOCX and PDF outputs. After completing that record, the bot advances to the next populated row and repeats the same process.</w:t>
      </w:r>
    </w:p>
    <w:p>
      <w:pPr>
        <w:spacing w:after="100" w:line="259" w:lineRule="auto"/>
      </w:pPr>
      <w:r>
        <w:t>The automation is not a single-record script. The number of generated outputs is driven by the number of populated records available in the Excel input.</w:t>
      </w:r>
    </w:p>
    <w:p>
      <w:pPr>
        <w:pStyle w:val="Heading1"/>
        <w:spacing w:before="180" w:after="80"/>
      </w:pPr>
      <w:r>
        <w:t>8. WORKFLOW</w:t>
      </w:r>
    </w:p>
    <w:p>
      <w:pPr>
        <w:pStyle w:val="ListNumber"/>
        <w:spacing w:after="50"/>
      </w:pPr>
      <w:r>
        <w:t>Excel Data — product records are maintained in the Excel input.</w:t>
      </w:r>
    </w:p>
    <w:p>
      <w:pPr>
        <w:pStyle w:val="ListNumber"/>
        <w:spacing w:after="50"/>
      </w:pPr>
      <w:r>
        <w:t>Python Automation — the bot starts the batch processing operation.</w:t>
      </w:r>
    </w:p>
    <w:p>
      <w:pPr>
        <w:pStyle w:val="ListNumber"/>
        <w:spacing w:after="50"/>
      </w:pPr>
      <w:r>
        <w:t>Read Current Row — Python reads the current populated Excel record.</w:t>
      </w:r>
    </w:p>
    <w:p>
      <w:pPr>
        <w:pStyle w:val="ListNumber"/>
        <w:spacing w:after="50"/>
      </w:pPr>
      <w:r>
        <w:t>Map Excel Fields — values are associated with the corresponding Word mail-merge fields.</w:t>
      </w:r>
    </w:p>
    <w:p>
      <w:pPr>
        <w:pStyle w:val="ListNumber"/>
        <w:spacing w:after="50"/>
      </w:pPr>
      <w:r>
        <w:t>Microsoft Word Mail Merge Template — the standard label layout is used as the document template.</w:t>
      </w:r>
    </w:p>
    <w:p>
      <w:pPr>
        <w:pStyle w:val="ListNumber"/>
        <w:spacing w:after="50"/>
      </w:pPr>
      <w:r>
        <w:t>Populate Part Number + Product Fields — the current record's values are inserted into the template.</w:t>
      </w:r>
    </w:p>
    <w:p>
      <w:pPr>
        <w:pStyle w:val="ListNumber"/>
        <w:spacing w:after="50"/>
      </w:pPr>
      <w:r>
        <w:t>Generate Individual DOCX — a separate DOCX document is produced for the current record.</w:t>
      </w:r>
    </w:p>
    <w:p>
      <w:pPr>
        <w:pStyle w:val="ListNumber"/>
        <w:spacing w:after="50"/>
      </w:pPr>
      <w:r>
        <w:t>Generate Individual PDF — a corresponding PDF output is produced for the current record.</w:t>
      </w:r>
    </w:p>
    <w:p>
      <w:pPr>
        <w:pStyle w:val="ListNumber"/>
        <w:spacing w:after="50"/>
      </w:pPr>
      <w:r>
        <w:t>Move to Next Excel Row — processing advances to the next populated record.</w:t>
      </w:r>
    </w:p>
    <w:p>
      <w:pPr>
        <w:pStyle w:val="ListNumber"/>
        <w:spacing w:after="50"/>
      </w:pPr>
      <w:r>
        <w:t>Repeat — the same mapping and document-generation cycle continues.</w:t>
      </w:r>
    </w:p>
    <w:p>
      <w:pPr>
        <w:pStyle w:val="ListNumber"/>
        <w:spacing w:after="50"/>
      </w:pPr>
      <w:r>
        <w:t>All Records Completed — processing stops only after every populated Excel row has been processed.</w:t>
      </w:r>
    </w:p>
    <w:p>
      <w:pPr>
        <w:pStyle w:val="Heading1"/>
        <w:spacing w:before="180" w:after="80"/>
      </w:pPr>
      <w:r>
        <w:t>9. RESULT</w:t>
      </w:r>
    </w:p>
    <w:p>
      <w:pPr>
        <w:spacing w:after="100" w:line="259" w:lineRule="auto"/>
      </w:pPr>
      <w:r>
        <w:t>The supplied output screenshots demonstrate the resulting populated label format. The generated pages contain repeated product-label layouts with the Part Number, Mfg/Packer, Vertical, Email, Support Number, Color, FSN, Origin, M.R.P, Mfg M/Y, Net Qty, Brand, and barcode/EAN information represented in the template.</w:t>
      </w:r>
    </w:p>
    <w:p>
      <w:pPr>
        <w:spacing w:after="100" w:line="259" w:lineRule="auto"/>
      </w:pPr>
      <w:r>
        <w:t>The supplied Word template itself contains multiple label positions on the page and uses mail-merge placeholders such as «Part_Number», «Mfg_Packer», «Vertical», «Email», «Support_Number», «Color», «FSN», «Origin», «MRP», «Mfg_MY», «Net_Quantity», «Brand», together with &lt;&lt;BARCODE&gt;&gt; and &lt;&lt;EAN&gt;&gt;. The visual output screenshots show these areas populated with product data and barcode output.</w:t>
      </w:r>
    </w:p>
    <w:p>
      <w:pPr>
        <w:pStyle w:val="Heading1"/>
        <w:spacing w:before="180" w:after="80"/>
      </w:pPr>
      <w:r>
        <w:t>10. TECHNICAL IMPLEMENTATION</w:t>
      </w:r>
    </w:p>
    <w:p>
      <w:pPr>
        <w:pStyle w:val="PortfolioBullet"/>
        <w:spacing w:after="50"/>
        <w:ind w:left="317" w:hanging="173"/>
      </w:pPr>
      <w:r>
        <w:t>Input layer: Excel provides the populated product records used for batch processing.</w:t>
      </w:r>
    </w:p>
    <w:p>
      <w:pPr>
        <w:pStyle w:val="PortfolioBullet"/>
        <w:spacing w:after="50"/>
        <w:ind w:left="317" w:hanging="173"/>
      </w:pPr>
      <w:r>
        <w:t>Automation layer: Python reads the Excel records sequentially and controls the end-to-end processing loop.</w:t>
      </w:r>
    </w:p>
    <w:p>
      <w:pPr>
        <w:pStyle w:val="PortfolioBullet"/>
        <w:spacing w:after="50"/>
        <w:ind w:left="317" w:hanging="173"/>
      </w:pPr>
      <w:r>
        <w:t>Template layer: Microsoft Word Mail Merge provides the standardized document and label structure.</w:t>
      </w:r>
    </w:p>
    <w:p>
      <w:pPr>
        <w:pStyle w:val="PortfolioBullet"/>
        <w:spacing w:after="50"/>
        <w:ind w:left="317" w:hanging="173"/>
      </w:pPr>
      <w:r>
        <w:t>Field mapping: Excel values are mapped to the Word template's corresponding mail-merge fields.</w:t>
      </w:r>
    </w:p>
    <w:p>
      <w:pPr>
        <w:pStyle w:val="PortfolioBullet"/>
        <w:spacing w:after="50"/>
        <w:ind w:left="317" w:hanging="173"/>
      </w:pPr>
      <w:r>
        <w:t>Document generation: each processed row results in an individual DOCX output and an individual PDF output.</w:t>
      </w:r>
    </w:p>
    <w:p>
      <w:pPr>
        <w:pStyle w:val="PortfolioBullet"/>
        <w:spacing w:after="50"/>
        <w:ind w:left="317" w:hanging="173"/>
      </w:pPr>
      <w:r>
        <w:t>Batch control: processing advances from one populated Excel row to the next and terminates only after the complete populated dataset has been processed.</w:t>
      </w:r>
    </w:p>
    <w:p>
      <w:pPr>
        <w:pStyle w:val="Heading1"/>
        <w:spacing w:before="180" w:after="80"/>
      </w:pPr>
      <w:r>
        <w:t>11. DATA FIELDS / DATA MODEL</w:t>
      </w:r>
    </w:p>
    <w:p>
      <w:pPr>
        <w:spacing w:after="100" w:line="259" w:lineRule="auto"/>
      </w:pPr>
      <w:r>
        <w:t>The supplied Word template documents the following project fields:</w:t>
      </w:r>
    </w:p>
    <w:p>
      <w:pPr>
        <w:pStyle w:val="PortfolioBullet"/>
        <w:spacing w:after="50"/>
        <w:ind w:left="317" w:hanging="173"/>
      </w:pPr>
      <w:r>
        <w:t>Part Number</w:t>
      </w:r>
    </w:p>
    <w:p>
      <w:pPr>
        <w:pStyle w:val="PortfolioBullet"/>
        <w:spacing w:after="50"/>
        <w:ind w:left="317" w:hanging="173"/>
      </w:pPr>
      <w:r>
        <w:t>Mfg/Packer</w:t>
      </w:r>
    </w:p>
    <w:p>
      <w:pPr>
        <w:pStyle w:val="PortfolioBullet"/>
        <w:spacing w:after="50"/>
        <w:ind w:left="317" w:hanging="173"/>
      </w:pPr>
      <w:r>
        <w:t>Vertical</w:t>
      </w:r>
    </w:p>
    <w:p>
      <w:pPr>
        <w:pStyle w:val="PortfolioBullet"/>
        <w:spacing w:after="50"/>
        <w:ind w:left="317" w:hanging="173"/>
      </w:pPr>
      <w:r>
        <w:t>Email</w:t>
      </w:r>
    </w:p>
    <w:p>
      <w:pPr>
        <w:pStyle w:val="PortfolioBullet"/>
        <w:spacing w:after="50"/>
        <w:ind w:left="317" w:hanging="173"/>
      </w:pPr>
      <w:r>
        <w:t>Support Number</w:t>
      </w:r>
    </w:p>
    <w:p>
      <w:pPr>
        <w:pStyle w:val="PortfolioBullet"/>
        <w:spacing w:after="50"/>
        <w:ind w:left="317" w:hanging="173"/>
      </w:pPr>
      <w:r>
        <w:t>Color</w:t>
      </w:r>
    </w:p>
    <w:p>
      <w:pPr>
        <w:pStyle w:val="PortfolioBullet"/>
        <w:spacing w:after="50"/>
        <w:ind w:left="317" w:hanging="173"/>
      </w:pPr>
      <w:r>
        <w:t>FSN</w:t>
      </w:r>
    </w:p>
    <w:p>
      <w:pPr>
        <w:pStyle w:val="PortfolioBullet"/>
        <w:spacing w:after="50"/>
        <w:ind w:left="317" w:hanging="173"/>
      </w:pPr>
      <w:r>
        <w:t>Origin</w:t>
      </w:r>
    </w:p>
    <w:p>
      <w:pPr>
        <w:pStyle w:val="PortfolioBullet"/>
        <w:spacing w:after="50"/>
        <w:ind w:left="317" w:hanging="173"/>
      </w:pPr>
      <w:r>
        <w:t>M.R.P</w:t>
      </w:r>
    </w:p>
    <w:p>
      <w:pPr>
        <w:pStyle w:val="PortfolioBullet"/>
        <w:spacing w:after="50"/>
        <w:ind w:left="317" w:hanging="173"/>
      </w:pPr>
      <w:r>
        <w:t>Mfg M/Y</w:t>
      </w:r>
    </w:p>
    <w:p>
      <w:pPr>
        <w:pStyle w:val="PortfolioBullet"/>
        <w:spacing w:after="50"/>
        <w:ind w:left="317" w:hanging="173"/>
      </w:pPr>
      <w:r>
        <w:t>Net Qty</w:t>
      </w:r>
    </w:p>
    <w:p>
      <w:pPr>
        <w:pStyle w:val="PortfolioBullet"/>
        <w:spacing w:after="50"/>
        <w:ind w:left="317" w:hanging="173"/>
      </w:pPr>
      <w:r>
        <w:t>Brand</w:t>
      </w:r>
    </w:p>
    <w:p>
      <w:pPr>
        <w:pStyle w:val="PortfolioBullet"/>
        <w:spacing w:after="50"/>
        <w:ind w:left="317" w:hanging="173"/>
      </w:pPr>
      <w:r>
        <w:t>BARCODE</w:t>
      </w:r>
    </w:p>
    <w:p>
      <w:pPr>
        <w:pStyle w:val="PortfolioBullet"/>
        <w:spacing w:after="50"/>
        <w:ind w:left="317" w:hanging="173"/>
      </w:pPr>
      <w:r>
        <w:t>EAN</w:t>
      </w:r>
    </w:p>
    <w:p>
      <w:pPr>
        <w:spacing w:after="100" w:line="259" w:lineRule="auto"/>
      </w:pPr>
      <w:r>
        <w:t>The Word source uses mail-merge field names including «Part_Number», «Mfg_Packer», «Vertical», «Email», «Support_Number», «Color», «FSN», «Origin», «MRP», «Mfg_MY», «Net_Quantity», and «Brand», along with &lt;&lt;BARCODE&gt;&gt; and &lt;&lt;EAN&gt;&gt; placeholders. fileciteturn0file0L2-L11</w:t>
      </w:r>
    </w:p>
    <w:p>
      <w:pPr>
        <w:pStyle w:val="Heading1"/>
        <w:spacing w:before="180" w:after="80"/>
      </w:pPr>
      <w:r>
        <w:t>12. AUTOMATION BEHAVIOUR</w:t>
      </w:r>
    </w:p>
    <w:p>
      <w:pPr>
        <w:pStyle w:val="PortfolioBullet"/>
        <w:spacing w:after="50"/>
        <w:ind w:left="317" w:hanging="173"/>
      </w:pPr>
      <w:r>
        <w:t>The Excel input can contain any number of populated records.</w:t>
      </w:r>
    </w:p>
    <w:p>
      <w:pPr>
        <w:pStyle w:val="PortfolioBullet"/>
        <w:spacing w:after="50"/>
        <w:ind w:left="317" w:hanging="173"/>
      </w:pPr>
      <w:r>
        <w:t>Python processes the records row-by-row rather than assuming a fixed number of rows.</w:t>
      </w:r>
    </w:p>
    <w:p>
      <w:pPr>
        <w:pStyle w:val="PortfolioBullet"/>
        <w:spacing w:after="50"/>
        <w:ind w:left="317" w:hanging="173"/>
      </w:pPr>
      <w:r>
        <w:t>Each row is treated as an individual product record for document generation.</w:t>
      </w:r>
    </w:p>
    <w:p>
      <w:pPr>
        <w:pStyle w:val="PortfolioBullet"/>
        <w:spacing w:after="50"/>
        <w:ind w:left="317" w:hanging="173"/>
      </w:pPr>
      <w:r>
        <w:t>The current row is mapped into the Word mail-merge template before output generation.</w:t>
      </w:r>
    </w:p>
    <w:p>
      <w:pPr>
        <w:pStyle w:val="PortfolioBullet"/>
        <w:spacing w:after="50"/>
        <w:ind w:left="317" w:hanging="173"/>
      </w:pPr>
      <w:r>
        <w:t>A separate DOCX and PDF are generated for each processed row.</w:t>
      </w:r>
    </w:p>
    <w:p>
      <w:pPr>
        <w:pStyle w:val="PortfolioBullet"/>
        <w:spacing w:after="50"/>
        <w:ind w:left="317" w:hanging="173"/>
      </w:pPr>
      <w:r>
        <w:t>The bot then proceeds to the next populated row.</w:t>
      </w:r>
    </w:p>
    <w:p>
      <w:pPr>
        <w:pStyle w:val="PortfolioBullet"/>
        <w:spacing w:after="50"/>
        <w:ind w:left="317" w:hanging="173"/>
      </w:pPr>
      <w:r>
        <w:t>The process continues until every populated Excel row has been parsed and its corresponding outputs have been generated.</w:t>
      </w:r>
    </w:p>
    <w:p>
      <w:pPr>
        <w:pStyle w:val="PortfolioBullet"/>
        <w:spacing w:after="50"/>
        <w:ind w:left="317" w:hanging="173"/>
      </w:pPr>
      <w:r>
        <w:t>The automation stops only after the complete populated dataset has been processed.</w:t>
      </w:r>
    </w:p>
    <w:p>
      <w:pPr>
        <w:pStyle w:val="Heading1"/>
        <w:spacing w:before="180" w:after="80"/>
      </w:pPr>
      <w:r>
        <w:t>13. BUSINESS IMPACT</w:t>
      </w:r>
    </w:p>
    <w:p>
      <w:pPr>
        <w:pStyle w:val="PortfolioBullet"/>
        <w:spacing w:after="50"/>
        <w:ind w:left="317" w:hanging="173"/>
      </w:pPr>
      <w:r>
        <w:t>Reduces repetitive manual document preparation for product-label records.</w:t>
      </w:r>
    </w:p>
    <w:p>
      <w:pPr>
        <w:pStyle w:val="PortfolioBullet"/>
        <w:spacing w:after="50"/>
        <w:ind w:left="317" w:hanging="173"/>
      </w:pPr>
      <w:r>
        <w:t>Creates a standardized output structure through the reusable Word template.</w:t>
      </w:r>
    </w:p>
    <w:p>
      <w:pPr>
        <w:pStyle w:val="PortfolioBullet"/>
        <w:spacing w:after="50"/>
        <w:ind w:left="317" w:hanging="173"/>
      </w:pPr>
      <w:r>
        <w:t>Supports batch processing across a variable-size Excel dataset.</w:t>
      </w:r>
    </w:p>
    <w:p>
      <w:pPr>
        <w:pStyle w:val="PortfolioBullet"/>
        <w:spacing w:after="50"/>
        <w:ind w:left="317" w:hanging="173"/>
      </w:pPr>
      <w:r>
        <w:t>Reduces the need for repeated manual copying of product fields into Word documents.</w:t>
      </w:r>
    </w:p>
    <w:p>
      <w:pPr>
        <w:pStyle w:val="PortfolioBullet"/>
        <w:spacing w:after="50"/>
        <w:ind w:left="317" w:hanging="173"/>
      </w:pPr>
      <w:r>
        <w:t>Produces both editable DOCX and PDF outputs for each processed record.</w:t>
      </w:r>
    </w:p>
    <w:p>
      <w:pPr>
        <w:pStyle w:val="PortfolioBullet"/>
        <w:spacing w:after="50"/>
        <w:ind w:left="317" w:hanging="173"/>
      </w:pPr>
      <w:r>
        <w:t>Provides a repeatable process for converting structured product data into formatted product-label documents.</w:t>
      </w:r>
    </w:p>
    <w:p>
      <w:pPr>
        <w:pStyle w:val="Heading1"/>
        <w:spacing w:before="180" w:after="80"/>
      </w:pPr>
      <w:r>
        <w:t>14. TECHNICAL SKILLS DEMONSTRATED</w:t>
      </w:r>
    </w:p>
    <w:p>
      <w:pPr>
        <w:pStyle w:val="PortfolioBullet"/>
        <w:spacing w:after="50"/>
        <w:ind w:left="317" w:hanging="173"/>
      </w:pPr>
      <w:r>
        <w:t>Python automation</w:t>
      </w:r>
    </w:p>
    <w:p>
      <w:pPr>
        <w:pStyle w:val="PortfolioBullet"/>
        <w:spacing w:after="50"/>
        <w:ind w:left="317" w:hanging="173"/>
      </w:pPr>
      <w:r>
        <w:t>Excel-based data processing</w:t>
      </w:r>
    </w:p>
    <w:p>
      <w:pPr>
        <w:pStyle w:val="PortfolioBullet"/>
        <w:spacing w:after="50"/>
        <w:ind w:left="317" w:hanging="173"/>
      </w:pPr>
      <w:r>
        <w:t>Microsoft Word Mail Merge</w:t>
      </w:r>
    </w:p>
    <w:p>
      <w:pPr>
        <w:pStyle w:val="PortfolioBullet"/>
        <w:spacing w:after="50"/>
        <w:ind w:left="317" w:hanging="173"/>
      </w:pPr>
      <w:r>
        <w:t>Field mapping between structured data and document templates</w:t>
      </w:r>
    </w:p>
    <w:p>
      <w:pPr>
        <w:pStyle w:val="PortfolioBullet"/>
        <w:spacing w:after="50"/>
        <w:ind w:left="317" w:hanging="173"/>
      </w:pPr>
      <w:r>
        <w:t>Batch / row-by-row processing</w:t>
      </w:r>
    </w:p>
    <w:p>
      <w:pPr>
        <w:pStyle w:val="PortfolioBullet"/>
        <w:spacing w:after="50"/>
        <w:ind w:left="317" w:hanging="173"/>
      </w:pPr>
      <w:r>
        <w:t>DOCX document generation</w:t>
      </w:r>
    </w:p>
    <w:p>
      <w:pPr>
        <w:pStyle w:val="PortfolioBullet"/>
        <w:spacing w:after="50"/>
        <w:ind w:left="317" w:hanging="173"/>
      </w:pPr>
      <w:r>
        <w:t>PDF output generation</w:t>
      </w:r>
    </w:p>
    <w:p>
      <w:pPr>
        <w:pStyle w:val="PortfolioBullet"/>
        <w:spacing w:after="50"/>
        <w:ind w:left="317" w:hanging="173"/>
      </w:pPr>
      <w:r>
        <w:t>Template-driven document automation</w:t>
      </w:r>
    </w:p>
    <w:p>
      <w:pPr>
        <w:pStyle w:val="PortfolioBullet"/>
        <w:spacing w:after="50"/>
        <w:ind w:left="317" w:hanging="173"/>
      </w:pPr>
      <w:r>
        <w:t>Structured data-to-document workflow design</w:t>
      </w:r>
    </w:p>
    <w:p>
      <w:pPr>
        <w:pStyle w:val="Heading1"/>
        <w:spacing w:before="180" w:after="80"/>
      </w:pPr>
      <w:r>
        <w:t>15. DISCLAIMER</w:t>
      </w:r>
    </w:p>
    <w:p>
      <w:pPr>
        <w:spacing w:after="100" w:line="259" w:lineRule="auto"/>
      </w:pPr>
      <w:r>
        <w:t>This project description is based on the supplied project/template document and the supplied populated output screenshots. The Word source confirms the mail-merge field structure and the supplied screenshots confirm the rendered label output. The Python → Excel → Word Mail Merge → DOCX + PDF workflow and batch processing behaviour are documented according to the project specification supplied with these materials. Unsupported implementation details, libraries, frameworks, or internal code mechanisms have not been assumed.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Portfolio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rtfolioBullet">
    <w:name w:val="Portfolio Bullet"/>
    <w:basedOn w:val="ListBullet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
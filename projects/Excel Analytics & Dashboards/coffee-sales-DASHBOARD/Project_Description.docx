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COFFEE SALES DASHBOARD</w:t>
      </w:r>
    </w:p>
    <w:p>
      <w:r>
        <w:rPr>
          <w:b/>
        </w:rPr>
        <w:t>Excel Analytics • Sales Analysis • Interactive Reporting</w:t>
      </w:r>
    </w:p>
    <w:p>
      <w:r>
        <w:t>Portfolio Project</w:t>
      </w:r>
    </w:p>
    <w:p>
      <w:pPr>
        <w:pStyle w:val="Heading1"/>
      </w:pPr>
      <w:r>
        <w:t>PROJECT OVERVIEW</w:t>
      </w:r>
    </w:p>
    <w:p>
      <w:pPr>
        <w:spacing w:line="264" w:lineRule="auto"/>
      </w:pPr>
      <w:r>
        <w:t>This project demonstrates how Microsoft Excel can transform relational-style transactional data into an interactive sales-analysis dashboard. The source is organized across three logical tables — Orders, Customers and Products — which are connected to create an enriched transaction-level analytical view.</w:t>
      </w:r>
    </w:p>
    <w:p>
      <w:pPr>
        <w:spacing w:line="264" w:lineRule="auto"/>
      </w:pPr>
      <w:r>
        <w:t>The completed solution combines Excel lookups, calculated fields, PivotTables, PivotCharts and dashboard filtering to make sales performance easier to understand across time, geography, coffee type and customer value.</w:t>
      </w:r>
    </w:p>
    <w:p>
      <w:pPr>
        <w:pStyle w:val="Heading1"/>
      </w:pPr>
      <w:r>
        <w:t>OBJECTIVE</w:t>
      </w:r>
    </w:p>
    <w:p>
      <w:pPr>
        <w:spacing w:line="264" w:lineRule="auto"/>
      </w:pPr>
      <w:r>
        <w:t>The objective was to integrate the three source tables into an analysis-ready Orders dataset and build a single interactive dashboard that communicates the most useful sales patterns.</w:t>
      </w:r>
    </w:p>
    <w:p>
      <w:pPr>
        <w:ind w:left="259" w:hanging="202"/>
      </w:pPr>
      <w:r>
        <w:t>• Combine transaction data with customer and product attributes.</w:t>
      </w:r>
    </w:p>
    <w:p>
      <w:pPr>
        <w:ind w:left="259" w:hanging="202"/>
      </w:pPr>
      <w:r>
        <w:t>• Create analysis-ready fields from the linked source tables.</w:t>
      </w:r>
    </w:p>
    <w:p>
      <w:pPr>
        <w:ind w:left="259" w:hanging="202"/>
      </w:pPr>
      <w:r>
        <w:t>• Calculate sales at order-line level using Unit Price × Quantity.</w:t>
      </w:r>
    </w:p>
    <w:p>
      <w:pPr>
        <w:ind w:left="259" w:hanging="202"/>
      </w:pPr>
      <w:r>
        <w:t>• Analyze sales by coffee type, time period, country and customer.</w:t>
      </w:r>
    </w:p>
    <w:p>
      <w:pPr>
        <w:ind w:left="259" w:hanging="202"/>
      </w:pPr>
      <w:r>
        <w:t>• Identify the highest-value customers.</w:t>
      </w:r>
    </w:p>
    <w:p>
      <w:pPr>
        <w:ind w:left="259" w:hanging="202"/>
      </w:pPr>
      <w:r>
        <w:t>• Present the analysis through an interactive dashboard.</w:t>
      </w:r>
    </w:p>
    <w:p>
      <w:pPr>
        <w:pStyle w:val="Heading1"/>
      </w:pPr>
      <w:r>
        <w:t>REQUIREMENTS / BUSINESS NEED</w:t>
      </w:r>
    </w:p>
    <w:p>
      <w:pPr>
        <w:spacing w:line="264" w:lineRule="auto"/>
      </w:pPr>
      <w:r>
        <w:t>The raw information was distributed across separate Orders, Customers and Products tables. Reviewing those tables independently made it difficult to understand overall sales performance. The project therefore required a connected analytical layer that enriched transaction records and converted the detailed data into decision-friendly summaries.</w:t>
      </w:r>
    </w:p>
    <w:p>
      <w:pPr>
        <w:ind w:left="259" w:hanging="202"/>
      </w:pPr>
      <w:r>
        <w:t>• Associate customer names and attributes with each transaction using Customer ID.</w:t>
      </w:r>
    </w:p>
    <w:p>
      <w:pPr>
        <w:ind w:left="259" w:hanging="202"/>
      </w:pPr>
      <w:r>
        <w:t>• Bring product characteristics such as coffee type, roast type, size and unit price into the transaction layer.</w:t>
      </w:r>
    </w:p>
    <w:p>
      <w:pPr>
        <w:ind w:left="259" w:hanging="202"/>
      </w:pPr>
      <w:r>
        <w:t>• Calculate sales consistently from quantity and unit price.</w:t>
      </w:r>
    </w:p>
    <w:p>
      <w:pPr>
        <w:ind w:left="259" w:hanging="202"/>
      </w:pPr>
      <w:r>
        <w:t>• Convert abbreviated product and roast codes into readable business labels.</w:t>
      </w:r>
    </w:p>
    <w:p>
      <w:pPr>
        <w:ind w:left="259" w:hanging="202"/>
      </w:pPr>
      <w:r>
        <w:t>• Summarize transaction-level data through reusable PivotTable and PivotChart structures.</w:t>
      </w:r>
    </w:p>
    <w:p>
      <w:pPr>
        <w:pStyle w:val="Heading1"/>
      </w:pPr>
      <w:r>
        <w:t>DATA &amp; STRUCTURE</w:t>
      </w:r>
    </w:p>
    <w:p>
      <w:pPr>
        <w:spacing w:line="264" w:lineRule="auto"/>
      </w:pPr>
      <w:r>
        <w:t>The supplied source contains 1,000 transaction rows in Orders, 1,000 customer records and 48 product records. Orders acts as the main transaction table, while Customers provides customer attributes and Products provides product/category attributes.</w:t>
      </w:r>
    </w:p>
    <w:p>
      <w:pPr>
        <w:ind w:left="259" w:hanging="202"/>
      </w:pPr>
      <w:r>
        <w:t>• Orders — Order ID, Order Date, Customer ID, Product ID, Quantity, Unit Price and Sales.</w:t>
      </w:r>
    </w:p>
    <w:p>
      <w:pPr>
        <w:ind w:left="259" w:hanging="202"/>
      </w:pPr>
      <w:r>
        <w:t>• Customers — Customer ID, Customer Name, Email, Country and Loyalty Card.</w:t>
      </w:r>
    </w:p>
    <w:p>
      <w:pPr>
        <w:ind w:left="259" w:hanging="202"/>
      </w:pPr>
      <w:r>
        <w:t>• Products — Product ID, Coffee Type, Roast Type, Size, Unit Price and Profit.</w:t>
      </w:r>
    </w:p>
    <w:p>
      <w:pPr>
        <w:pStyle w:val="Heading1"/>
      </w:pPr>
      <w:r>
        <w:t>APPROACH</w:t>
      </w:r>
    </w:p>
    <w:p>
      <w:pPr>
        <w:spacing w:line="264" w:lineRule="auto"/>
      </w:pPr>
      <w:r>
        <w:t>The project follows a clear data-enrichment-to-dashboard workflow: connect the source tables, create calculated analytical fields, aggregate the enriched data and present the resulting views interactively.</w:t>
      </w:r>
    </w:p>
    <w:p>
      <w:pPr>
        <w:ind w:left="259" w:hanging="202"/>
      </w:pPr>
      <w:r>
        <w:t>• Start with the Orders, Customers and Products source tables.</w:t>
      </w:r>
    </w:p>
    <w:p>
      <w:pPr>
        <w:ind w:left="259" w:hanging="202"/>
      </w:pPr>
      <w:r>
        <w:t>• Use Customer ID with XLOOKUP to retrieve customer-level attributes into Orders.</w:t>
      </w:r>
    </w:p>
    <w:p>
      <w:pPr>
        <w:ind w:left="259" w:hanging="202"/>
      </w:pPr>
      <w:r>
        <w:t>• Use Product ID with INDEX/MATCH to retrieve product attributes into Orders.</w:t>
      </w:r>
    </w:p>
    <w:p>
      <w:pPr>
        <w:ind w:left="259" w:hanging="202"/>
      </w:pPr>
      <w:r>
        <w:t>• Calculate transaction-level Sales as Unit Price × Quantity.</w:t>
      </w:r>
    </w:p>
    <w:p>
      <w:pPr>
        <w:ind w:left="259" w:hanging="202"/>
      </w:pPr>
      <w:r>
        <w:t>• Convert abbreviated coffee and roast codes into readable category names.</w:t>
      </w:r>
    </w:p>
    <w:p>
      <w:pPr>
        <w:ind w:left="259" w:hanging="202"/>
      </w:pPr>
      <w:r>
        <w:t>• Use the enriched Orders table as the analysis base.</w:t>
      </w:r>
    </w:p>
    <w:p>
      <w:pPr>
        <w:ind w:left="259" w:hanging="202"/>
      </w:pPr>
      <w:r>
        <w:t>• Create PivotTables for time-based sales, country sales and top-customer performance.</w:t>
      </w:r>
    </w:p>
    <w:p>
      <w:pPr>
        <w:ind w:left="259" w:hanging="202"/>
      </w:pPr>
      <w:r>
        <w:t>• Build PivotCharts and combine the analytical views into a single dashboard.</w:t>
      </w:r>
    </w:p>
    <w:p>
      <w:pPr>
        <w:ind w:left="259" w:hanging="202"/>
      </w:pPr>
      <w:r>
        <w:t>• Use slicer-related filtering infrastructure for interactive exploration.</w:t>
      </w:r>
    </w:p>
    <w:p>
      <w:pPr>
        <w:pStyle w:val="Heading1"/>
      </w:pPr>
      <w:r>
        <w:t>IMPLEMENTATION</w:t>
      </w:r>
    </w:p>
    <w:p>
      <w:pPr>
        <w:pStyle w:val="Heading2"/>
      </w:pPr>
      <w:r>
        <w:t>Customer enrichment</w:t>
      </w:r>
    </w:p>
    <w:p>
      <w:pPr>
        <w:spacing w:line="264" w:lineRule="auto"/>
      </w:pPr>
      <w:r>
        <w:t>XLOOKUP is used with Customer ID to retrieve Customer Name, Email, Country and Loyalty Card information from the Customers table. Blank handling is applied to email retrieval so unwanted zero/not-found-style results are not presented as customer values.</w:t>
      </w:r>
    </w:p>
    <w:p>
      <w:pPr>
        <w:pStyle w:val="Heading2"/>
      </w:pPr>
      <w:r>
        <w:t>Product enrichment</w:t>
      </w:r>
    </w:p>
    <w:p>
      <w:pPr>
        <w:spacing w:line="264" w:lineRule="auto"/>
      </w:pPr>
      <w:r>
        <w:t>INDEX/MATCH is used to retrieve product attributes dynamically. Product ID identifies the row while the target header identifies the required attribute column, allowing Coffee Type, Roast Type, Size and Unit Price to be brought into the Orders layer.</w:t>
      </w:r>
    </w:p>
    <w:p>
      <w:pPr>
        <w:pStyle w:val="Heading2"/>
      </w:pPr>
      <w:r>
        <w:t>Calculated sales and readable labels</w:t>
      </w:r>
    </w:p>
    <w:p>
      <w:pPr>
        <w:spacing w:line="264" w:lineRule="auto"/>
      </w:pPr>
      <w:r>
        <w:t>Sales is calculated at order-line level as Unit Price multiplied by Quantity. Additional IF-based logic converts abbreviated coffee and roast codes into readable business labels, making subsequent PivotTables and charts easier for business users to interpret.</w:t>
      </w:r>
    </w:p>
    <w:p>
      <w:pPr>
        <w:pStyle w:val="Heading2"/>
      </w:pPr>
      <w:r>
        <w:t>PivotTables, PivotCharts and dashboard</w:t>
      </w:r>
    </w:p>
    <w:p>
      <w:pPr>
        <w:spacing w:line="264" w:lineRule="auto"/>
      </w:pPr>
      <w:r>
        <w:t>The enriched Orders table is summarized through PivotTables covering sales by time and coffee type, country-level sales and the Top 5 customers. PivotCharts then visualize these summaries through line and bar charts, which are consolidated into the dashboard.</w:t>
      </w:r>
    </w:p>
    <w:p>
      <w:pPr>
        <w:pStyle w:val="Heading1"/>
      </w:pPr>
      <w:r>
        <w:t>KEY ANALYSIS / INSIGHTS</w:t>
      </w:r>
    </w:p>
    <w:p>
      <w:pPr>
        <w:spacing w:line="264" w:lineRule="auto"/>
      </w:pPr>
      <w:r>
        <w:t>The supplied workbook demonstrates several useful sales-analysis views. These findings describe the supplied project dataset only and are not intended as real-world coffee-market claims.</w:t>
      </w:r>
    </w:p>
    <w:p>
      <w:pPr>
        <w:ind w:left="259" w:hanging="202"/>
      </w:pPr>
      <w:r>
        <w:t>• Total sales in the supplied transaction dataset are approximately $45,134.25.</w:t>
      </w:r>
    </w:p>
    <w:p>
      <w:pPr>
        <w:ind w:left="259" w:hanging="202"/>
      </w:pPr>
      <w:r>
        <w:t>• The dataset contains 1,000 order lines representing 957 distinct Order IDs.</w:t>
      </w:r>
    </w:p>
    <w:p>
      <w:pPr>
        <w:ind w:left="259" w:hanging="202"/>
      </w:pPr>
      <w:r>
        <w:t>• Total quantity sold across the supplied transaction lines is 3,551 units.</w:t>
      </w:r>
    </w:p>
    <w:p>
      <w:pPr>
        <w:ind w:left="259" w:hanging="202"/>
      </w:pPr>
      <w:r>
        <w:t>• Sales are distributed across 913 customers and 48 product IDs.</w:t>
      </w:r>
    </w:p>
    <w:p>
      <w:pPr>
        <w:ind w:left="259" w:hanging="202"/>
      </w:pPr>
      <w:r>
        <w:t>• Excelsa is the highest-sales coffee type in the supplied dataset at approximately $12,306.44, followed by Liberica at approximately $12,054.07.</w:t>
      </w:r>
    </w:p>
    <w:p>
      <w:pPr>
        <w:ind w:left="259" w:hanging="202"/>
      </w:pPr>
      <w:r>
        <w:t>• United States is the largest country by sales at approximately $35,638.88.</w:t>
      </w:r>
    </w:p>
    <w:p>
      <w:pPr>
        <w:ind w:left="259" w:hanging="202"/>
      </w:pPr>
      <w:r>
        <w:t>• The Top 5 Customers view identifies the customers with the highest aggregated sales.</w:t>
      </w:r>
    </w:p>
    <w:p>
      <w:pPr>
        <w:pStyle w:val="Heading1"/>
      </w:pPr>
      <w:r>
        <w:t>RESULTS &amp; INSIGHTS</w:t>
      </w:r>
    </w:p>
    <w:p>
      <w:pPr>
        <w:spacing w:line="264" w:lineRule="auto"/>
      </w:pPr>
      <w:r>
        <w:t>The completed dashboard transforms distributed transactional, customer and product information into a consolidated sales-analysis view. As a portfolio project, the primary achievement is demonstrating the ability to build an analysis-ready data layer and turn it into a repeatable, interactive Excel reporting solution.</w:t>
      </w:r>
    </w:p>
    <w:p>
      <w:pPr>
        <w:ind w:left="259" w:hanging="202"/>
      </w:pPr>
      <w:r>
        <w:t>• Integrated three logically related datasets into an enriched transaction-level analysis layer.</w:t>
      </w:r>
    </w:p>
    <w:p>
      <w:pPr>
        <w:ind w:left="259" w:hanging="202"/>
      </w:pPr>
      <w:r>
        <w:t>• Reduced the manual effort required to connect customer and product information to individual transactions.</w:t>
      </w:r>
    </w:p>
    <w:p>
      <w:pPr>
        <w:ind w:left="259" w:hanging="202"/>
      </w:pPr>
      <w:r>
        <w:t>• Created reusable lookup and calculated-field logic for sales analysis.</w:t>
      </w:r>
    </w:p>
    <w:p>
      <w:pPr>
        <w:ind w:left="259" w:hanging="202"/>
      </w:pPr>
      <w:r>
        <w:t>• Made sales patterns easier to interpret by time, geography, coffee type and customer.</w:t>
      </w:r>
    </w:p>
    <w:p>
      <w:pPr>
        <w:ind w:left="259" w:hanging="202"/>
      </w:pPr>
      <w:r>
        <w:t>• Established a repeatable PivotTable/PivotChart framework that can support refreshed source data.</w:t>
      </w:r>
    </w:p>
    <w:p>
      <w:pPr>
        <w:ind w:left="259" w:hanging="202"/>
      </w:pPr>
      <w:r>
        <w:t>• Demonstrated practical Excel data modeling and business analysis rather than only dashboard formatting.</w:t>
      </w:r>
    </w:p>
    <w:p>
      <w:pPr>
        <w:pStyle w:val="Heading1"/>
      </w:pPr>
      <w:r>
        <w:t>TOOLS &amp; SKILLS</w:t>
      </w:r>
    </w:p>
    <w:p>
      <w:pPr>
        <w:ind w:left="259" w:hanging="202"/>
      </w:pPr>
      <w:r>
        <w:t>• Microsoft Excel</w:t>
      </w:r>
    </w:p>
    <w:p>
      <w:pPr>
        <w:ind w:left="259" w:hanging="202"/>
      </w:pPr>
      <w:r>
        <w:t>• Excel data preparation and data structuring</w:t>
      </w:r>
    </w:p>
    <w:p>
      <w:pPr>
        <w:ind w:left="259" w:hanging="202"/>
      </w:pPr>
      <w:r>
        <w:t>• XLOOKUP</w:t>
      </w:r>
    </w:p>
    <w:p>
      <w:pPr>
        <w:ind w:left="259" w:hanging="202"/>
      </w:pPr>
      <w:r>
        <w:t>• INDEX/MATCH</w:t>
      </w:r>
    </w:p>
    <w:p>
      <w:pPr>
        <w:ind w:left="259" w:hanging="202"/>
      </w:pPr>
      <w:r>
        <w:t>• Calculated columns and formulas</w:t>
      </w:r>
    </w:p>
    <w:p>
      <w:pPr>
        <w:ind w:left="259" w:hanging="202"/>
      </w:pPr>
      <w:r>
        <w:t>• PivotTables</w:t>
      </w:r>
    </w:p>
    <w:p>
      <w:pPr>
        <w:ind w:left="259" w:hanging="202"/>
      </w:pPr>
      <w:r>
        <w:t>• PivotCharts</w:t>
      </w:r>
    </w:p>
    <w:p>
      <w:pPr>
        <w:ind w:left="259" w:hanging="202"/>
      </w:pPr>
      <w:r>
        <w:t>• Slicer-based interactive filtering</w:t>
      </w:r>
    </w:p>
    <w:p>
      <w:pPr>
        <w:ind w:left="259" w:hanging="202"/>
      </w:pPr>
      <w:r>
        <w:t>• Dashboard design</w:t>
      </w:r>
    </w:p>
    <w:p>
      <w:pPr>
        <w:ind w:left="259" w:hanging="202"/>
      </w:pPr>
      <w:r>
        <w:t>• Sales analytics</w:t>
      </w:r>
    </w:p>
    <w:p>
      <w:pPr>
        <w:ind w:left="259" w:hanging="202"/>
      </w:pPr>
      <w:r>
        <w:t>• Customer and product analysis</w:t>
      </w:r>
    </w:p>
    <w:p>
      <w:pPr>
        <w:ind w:left="259" w:hanging="202"/>
      </w:pPr>
      <w:r>
        <w:t>• Geographic and time-based analysis</w:t>
      </w:r>
    </w:p>
    <w:p>
      <w:pPr>
        <w:ind w:left="259" w:hanging="202"/>
      </w:pPr>
      <w:r>
        <w:t>• Data modeling concepts using ID-based relationships</w:t>
      </w:r>
    </w:p>
    <w:p>
      <w:pPr>
        <w:ind w:left="259" w:hanging="202"/>
      </w:pPr>
      <w:r>
        <w:t>• Business-oriented data visualization</w:t>
      </w:r>
    </w:p>
    <w:p>
      <w:pPr>
        <w:pStyle w:val="Heading1"/>
      </w:pPr>
      <w:r>
        <w:t>KEY TAKEAWAYS</w:t>
      </w:r>
    </w:p>
    <w:p>
      <w:pPr>
        <w:spacing w:line="264" w:lineRule="auto"/>
      </w:pPr>
      <w:r>
        <w:t>This project demonstrates Sonu's ability to work beyond basic Excel chart creation by connecting related datasets, engineering an analysis-ready transaction layer, applying lookup and calculation logic, building reusable aggregations and translating those outputs into an interactive business dashboard.</w:t>
      </w:r>
    </w:p>
    <w:p>
      <w:pPr>
        <w:spacing w:line="264" w:lineRule="auto"/>
      </w:pPr>
      <w:r>
        <w:t>The project particularly demonstrates practical Excel data modeling, analytical thinking, sales-performance analysis and the ability to communicate transaction-level data through a concise management-oriented reporting layer.</w:t>
      </w:r>
    </w:p>
    <w:p>
      <w:pPr>
        <w:pStyle w:val="Heading1"/>
      </w:pPr>
      <w:r>
        <w:t>PROJECT SUMMARY</w:t>
      </w:r>
    </w:p>
    <w:p>
      <w:r>
        <w:rPr>
          <w:b/>
        </w:rPr>
        <w:t xml:space="preserve">Project: </w:t>
      </w:r>
      <w:r>
        <w:t>Coffee Sales Dashboard</w:t>
      </w:r>
    </w:p>
    <w:p>
      <w:r>
        <w:rPr>
          <w:b/>
        </w:rPr>
        <w:t xml:space="preserve">Category: </w:t>
      </w:r>
      <w:r>
        <w:t>Excel / Sales Analytics / Dashboarding</w:t>
      </w:r>
    </w:p>
    <w:p>
      <w:r>
        <w:rPr>
          <w:b/>
        </w:rPr>
        <w:t xml:space="preserve">Primary Tool: </w:t>
      </w:r>
      <w:r>
        <w:t>Microsoft Excel</w:t>
      </w:r>
    </w:p>
    <w:p>
      <w:r>
        <w:rPr>
          <w:b/>
        </w:rPr>
        <w:t xml:space="preserve">Core Analysis: </w:t>
      </w:r>
      <w:r>
        <w:t>Sales trends, coffee-type performance, country sales and Top 5 customers</w:t>
      </w:r>
    </w:p>
    <w:p>
      <w:r>
        <w:rPr>
          <w:b/>
        </w:rPr>
        <w:t xml:space="preserve">Core Techniques: </w:t>
      </w:r>
      <w:r>
        <w:t>XLOOKUP, INDEX/MATCH, calculated fields, PivotTables, PivotCharts and slicers</w:t>
      </w:r>
    </w:p>
    <w:p>
      <w:r>
        <w:rPr>
          <w:b/>
        </w:rPr>
        <w:t xml:space="preserve">Output: </w:t>
      </w:r>
      <w:r>
        <w:t>Interactive Excel sales-analysis dashboard</w:t>
      </w:r>
    </w:p>
    <w:p>
      <w:r>
        <w:t>Note: The supplied source describes this as an Excel analytics/dashboard project and uses synthetic/example-style data. The findings above are limited to the supplied dataset and should not be interpreted as external coffee-market facts.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
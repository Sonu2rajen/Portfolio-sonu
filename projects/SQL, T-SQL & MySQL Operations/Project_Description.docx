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/ DATABASE OPERATIONS &amp; ADVANCED ANALYTICS</w:t>
      </w:r>
    </w:p>
    <w:p>
      <w:r>
        <w:rPr>
          <w:b/>
        </w:rPr>
        <w:t>TECHNICAL CAPABILITY / SQL LAB</w:t>
      </w:r>
    </w:p>
    <w:p>
      <w:r>
        <w:t>SQL • MySQL • T-SQL concepts • Relational querying • Database operations • Advanced analytical SQL</w:t>
      </w:r>
    </w:p>
    <w:p>
      <w:pPr>
        <w:pStyle w:val="Heading1"/>
      </w:pPr>
      <w:r>
        <w:t>CAPABILITY OVERVIEW</w:t>
      </w:r>
    </w:p>
    <w:p>
      <w:r>
        <w:t>This is a structured SQL technical-capability library rather than one single business project. It demonstrates hands-on SQL depth across day-to-day database operations, relational querying, data transformation and advanced analytical querying. The collection contains 19+ SQL operation and analytical-query implementations covering selection, DML, joins, subqueries, functions, pivot-style reporting, ranking, window functions, median calculation and transaction control. fileciteturn52file0L6-L11</w:t>
      </w:r>
    </w:p>
    <w:p>
      <w:r>
        <w:t>The appropriate portfolio presentation is a dedicated technical capability / SQL expertise page, with the underlying SQL files exposed as evidence rather than presenting every file as an independent project. fileciteturn52file0L12-L23</w:t>
      </w:r>
    </w:p>
    <w:p>
      <w:pPr>
        <w:pStyle w:val="Heading1"/>
      </w:pPr>
      <w:r>
        <w:t>WHAT THIS CAPABILITY DEMONSTRATES</w:t>
      </w:r>
    </w:p>
    <w:p>
      <w:pPr>
        <w:ind w:left="259" w:hanging="202"/>
      </w:pPr>
      <w:r>
        <w:t>• Strong relational SQL querying fundamentals.</w:t>
      </w:r>
    </w:p>
    <w:p>
      <w:pPr>
        <w:ind w:left="259" w:hanging="202"/>
      </w:pPr>
      <w:r>
        <w:t>• Hands-on database modification through INSERT, UPDATE and DELETE.</w:t>
      </w:r>
    </w:p>
    <w:p>
      <w:pPr>
        <w:ind w:left="259" w:hanging="202"/>
      </w:pPr>
      <w:r>
        <w:t>• Ability to combine datasets through multiple join strategies.</w:t>
      </w:r>
    </w:p>
    <w:p>
      <w:pPr>
        <w:ind w:left="259" w:hanging="202"/>
      </w:pPr>
      <w:r>
        <w:t>• Ability to solve multi-stage analytical problems using subqueries.</w:t>
      </w:r>
    </w:p>
    <w:p>
      <w:pPr>
        <w:ind w:left="259" w:hanging="202"/>
      </w:pPr>
      <w:r>
        <w:t>• Practical string, date and numeric transformation.</w:t>
      </w:r>
    </w:p>
    <w:p>
      <w:pPr>
        <w:ind w:left="259" w:hanging="202"/>
      </w:pPr>
      <w:r>
        <w:t>• Advanced analytical SQL using window functions.</w:t>
      </w:r>
    </w:p>
    <w:p>
      <w:pPr>
        <w:ind w:left="259" w:hanging="202"/>
      </w:pPr>
      <w:r>
        <w:t>• Ranking, segmentation and distribution analysis.</w:t>
      </w:r>
    </w:p>
    <w:p>
      <w:pPr>
        <w:ind w:left="259" w:hanging="202"/>
      </w:pPr>
      <w:r>
        <w:t>• Pivot-style reporting through conditional aggregation.</w:t>
      </w:r>
    </w:p>
    <w:p>
      <w:pPr>
        <w:ind w:left="259" w:hanging="202"/>
      </w:pPr>
      <w:r>
        <w:t>• Statistical problem-solving including median-style SQL logic.</w:t>
      </w:r>
    </w:p>
    <w:p>
      <w:pPr>
        <w:ind w:left="259" w:hanging="202"/>
      </w:pPr>
      <w:r>
        <w:t>• Transaction control and reversible database operations.</w:t>
      </w:r>
    </w:p>
    <w:p>
      <w:pPr>
        <w:ind w:left="259" w:hanging="202"/>
      </w:pPr>
      <w:r>
        <w:t>• Ability to reason about NULL behaviour and relationship edge cases.</w:t>
      </w:r>
    </w:p>
    <w:p>
      <w:r>
        <w:t>These capability signals are explicitly identified in the source document. fileciteturn52file0L272-L282</w:t>
      </w:r>
    </w:p>
    <w:p>
      <w:pPr>
        <w:pStyle w:val="Heading1"/>
      </w:pPr>
      <w:r>
        <w:t>SQL FOUNDATIONS &amp; DATABASE OPERATIONS</w:t>
      </w:r>
    </w:p>
    <w:p>
      <w:r>
        <w:t>The collection demonstrates that SQL capability extends beyond SELECT statements into operational database manipulation.</w:t>
      </w:r>
    </w:p>
    <w:p>
      <w:pPr>
        <w:ind w:left="259" w:hanging="202"/>
      </w:pPr>
      <w:r>
        <w:t>• SELECT for data retrieval, filtering, ordering and value selection.</w:t>
      </w:r>
    </w:p>
    <w:p>
      <w:pPr>
        <w:ind w:left="259" w:hanging="202"/>
      </w:pPr>
      <w:r>
        <w:t>• INSERT for adding records.</w:t>
      </w:r>
    </w:p>
    <w:p>
      <w:pPr>
        <w:ind w:left="259" w:hanging="202"/>
      </w:pPr>
      <w:r>
        <w:t>• UPDATE with WHERE conditions for controlled modifications.</w:t>
      </w:r>
    </w:p>
    <w:p>
      <w:pPr>
        <w:ind w:left="259" w:hanging="202"/>
      </w:pPr>
      <w:r>
        <w:t>• DELETE with WHERE conditions for controlled removal.</w:t>
      </w:r>
    </w:p>
    <w:p>
      <w:pPr>
        <w:ind w:left="259" w:hanging="202"/>
      </w:pPr>
      <w:r>
        <w:t>• Explicit transactions for controlled database changes.</w:t>
      </w:r>
    </w:p>
    <w:p>
      <w:pPr>
        <w:ind w:left="259" w:hanging="202"/>
      </w:pPr>
      <w:r>
        <w:t>• SAVEPOINT for intermediate rollback points.</w:t>
      </w:r>
    </w:p>
    <w:p>
      <w:pPr>
        <w:ind w:left="259" w:hanging="202"/>
      </w:pPr>
      <w:r>
        <w:t>• COMMIT for permanent changes.</w:t>
      </w:r>
    </w:p>
    <w:p>
      <w:pPr>
        <w:ind w:left="259" w:hanging="202"/>
      </w:pPr>
      <w:r>
        <w:t>• ROLLBACK for reversing changes.</w:t>
      </w:r>
    </w:p>
    <w:p>
      <w:pPr>
        <w:ind w:left="259" w:hanging="202"/>
      </w:pPr>
      <w:r>
        <w:t>• AUTOCOMMIT awareness and transaction-level control.</w:t>
      </w:r>
    </w:p>
    <w:p>
      <w:r>
        <w:t>The operational examples and transaction-control patterns are documented in the source collection. fileciteturn52file0L148-L159</w:t>
      </w:r>
    </w:p>
    <w:p>
      <w:pPr>
        <w:pStyle w:val="Heading1"/>
      </w:pPr>
      <w:r>
        <w:t>JOINS &amp; RELATIONAL DATA COMBINATION</w:t>
      </w:r>
    </w:p>
    <w:p>
      <w:pPr>
        <w:ind w:left="259" w:hanging="202"/>
      </w:pPr>
      <w:r>
        <w:t>• INNER JOIN — retain matching records.</w:t>
      </w:r>
    </w:p>
    <w:p>
      <w:pPr>
        <w:ind w:left="259" w:hanging="202"/>
      </w:pPr>
      <w:r>
        <w:t>• LEFT JOIN — preserve all records from the left dataset.</w:t>
      </w:r>
    </w:p>
    <w:p>
      <w:pPr>
        <w:ind w:left="259" w:hanging="202"/>
      </w:pPr>
      <w:r>
        <w:t>• RIGHT JOIN — preserve all records from the right dataset.</w:t>
      </w:r>
    </w:p>
    <w:p>
      <w:pPr>
        <w:ind w:left="259" w:hanging="202"/>
      </w:pPr>
      <w:r>
        <w:t>• UNION / UNION ALL patterns for full-outer-style behaviour in MySQL.</w:t>
      </w:r>
    </w:p>
    <w:p>
      <w:pPr>
        <w:ind w:left="259" w:hanging="202"/>
      </w:pPr>
      <w:r>
        <w:t>• CROSS JOIN for generating combinations.</w:t>
      </w:r>
    </w:p>
    <w:p>
      <w:pPr>
        <w:ind w:left="259" w:hanging="202"/>
      </w:pPr>
      <w:r>
        <w:t>• SELF JOIN for comparing records within the same table.</w:t>
      </w:r>
    </w:p>
    <w:p>
      <w:pPr>
        <w:ind w:left="259" w:hanging="202"/>
      </w:pPr>
      <w:r>
        <w:t>• NULL-safe comparison using the MySQL &lt;=&gt; operator.</w:t>
      </w:r>
    </w:p>
    <w:p>
      <w:r>
        <w:t>These join patterns are explicitly represented in the collection. fileciteturn52file0L160-L170</w:t>
      </w:r>
    </w:p>
    <w:p>
      <w:pPr>
        <w:pStyle w:val="Heading1"/>
      </w:pPr>
      <w:r>
        <w:t>SUBQUERIES &amp; COMPLEX SQL LOGIC</w:t>
      </w:r>
    </w:p>
    <w:p>
      <w:pPr>
        <w:ind w:left="259" w:hanging="202"/>
      </w:pPr>
      <w:r>
        <w:t>• Scalar subqueries for single-value comparisons.</w:t>
      </w:r>
    </w:p>
    <w:p>
      <w:pPr>
        <w:ind w:left="259" w:hanging="202"/>
      </w:pPr>
      <w:r>
        <w:t>• Column-returning subqueries.</w:t>
      </w:r>
    </w:p>
    <w:p>
      <w:pPr>
        <w:ind w:left="259" w:hanging="202"/>
      </w:pPr>
      <w:r>
        <w:t>• Subqueries inside SELECT and WHERE.</w:t>
      </w:r>
    </w:p>
    <w:p>
      <w:pPr>
        <w:ind w:left="259" w:hanging="202"/>
      </w:pPr>
      <w:r>
        <w:t>• Derived tables / FROM-subqueries.</w:t>
      </w:r>
    </w:p>
    <w:p>
      <w:pPr>
        <w:ind w:left="259" w:hanging="202"/>
      </w:pPr>
      <w:r>
        <w:t>• IN and NOT IN set-membership logic.</w:t>
      </w:r>
    </w:p>
    <w:p>
      <w:pPr>
        <w:ind w:left="259" w:hanging="202"/>
      </w:pPr>
      <w:r>
        <w:t>• ANY and SOME comparison logic.</w:t>
      </w:r>
    </w:p>
    <w:p>
      <w:pPr>
        <w:ind w:left="259" w:hanging="202"/>
      </w:pPr>
      <w:r>
        <w:t>• ALL comparisons.</w:t>
      </w:r>
    </w:p>
    <w:p>
      <w:pPr>
        <w:ind w:left="259" w:hanging="202"/>
      </w:pPr>
      <w:r>
        <w:t>• EXISTS and NOT EXISTS existence-based filtering.</w:t>
      </w:r>
    </w:p>
    <w:p>
      <w:r>
        <w:t>The source specifically documents these subquery patterns. fileciteturn52file0L171-L182</w:t>
      </w:r>
    </w:p>
    <w:p>
      <w:pPr>
        <w:pStyle w:val="Heading1"/>
      </w:pPr>
      <w:r>
        <w:t>WINDOW FUNCTIONS — CORE ANALYTICAL EXPERTISE</w:t>
      </w:r>
    </w:p>
    <w:p>
      <w:r>
        <w:t>Window functions are one of the strongest analytical areas represented in the collection. The implementations demonstrate OVER(), PARTITION BY, ORDER BY and window frames while preserving row-level detail. fileciteturn52file0L183-L197</w:t>
      </w:r>
    </w:p>
    <w:p>
      <w:pPr>
        <w:ind w:left="259" w:hanging="202"/>
      </w:pPr>
      <w:r>
        <w:t>• SUM() OVER() for global totals.</w:t>
      </w:r>
    </w:p>
    <w:p>
      <w:pPr>
        <w:ind w:left="259" w:hanging="202"/>
      </w:pPr>
      <w:r>
        <w:t>• SUM() OVER(PARTITION BY ...) for partition totals.</w:t>
      </w:r>
    </w:p>
    <w:p>
      <w:pPr>
        <w:ind w:left="259" w:hanging="202"/>
      </w:pPr>
      <w:r>
        <w:t>• Comparing rows against global or group-level totals.</w:t>
      </w:r>
    </w:p>
    <w:p>
      <w:pPr>
        <w:ind w:left="259" w:hanging="202"/>
      </w:pPr>
      <w:r>
        <w:t>• Understanding GROUP BY versus row-preserving window aggregation.</w:t>
      </w:r>
    </w:p>
    <w:p>
      <w:pPr>
        <w:pStyle w:val="Heading1"/>
      </w:pPr>
      <w:r>
        <w:t>RANKING &amp; SEGMENTATION</w:t>
      </w:r>
    </w:p>
    <w:p>
      <w:pPr>
        <w:ind w:left="259" w:hanging="202"/>
      </w:pPr>
      <w:r>
        <w:t>• ROW_NUMBER() — unique ordered row numbers.</w:t>
      </w:r>
    </w:p>
    <w:p>
      <w:pPr>
        <w:ind w:left="259" w:hanging="202"/>
      </w:pPr>
      <w:r>
        <w:t>• RANK() — ranks with gaps for ties.</w:t>
      </w:r>
    </w:p>
    <w:p>
      <w:pPr>
        <w:ind w:left="259" w:hanging="202"/>
      </w:pPr>
      <w:r>
        <w:t>• DENSE_RANK() — ranks without gaps.</w:t>
      </w:r>
    </w:p>
    <w:p>
      <w:pPr>
        <w:ind w:left="259" w:hanging="202"/>
      </w:pPr>
      <w:r>
        <w:t>• PERCENT_RANK() — relative position.</w:t>
      </w:r>
    </w:p>
    <w:p>
      <w:pPr>
        <w:ind w:left="259" w:hanging="202"/>
      </w:pPr>
      <w:r>
        <w:t>• CUME_DIST() — cumulative distribution.</w:t>
      </w:r>
    </w:p>
    <w:p>
      <w:pPr>
        <w:ind w:left="259" w:hanging="202"/>
      </w:pPr>
      <w:r>
        <w:t>• NTILE() — bucket/segment assignment.</w:t>
      </w:r>
    </w:p>
    <w:p>
      <w:r>
        <w:t>These functions support top-N analysis, ranking, distribution analysis and segmentation. fileciteturn52file0L198-L213</w:t>
      </w:r>
    </w:p>
    <w:p>
      <w:pPr>
        <w:pStyle w:val="Heading1"/>
      </w:pPr>
      <w:r>
        <w:t>ANALYTICAL WINDOW FUNCTIONS</w:t>
      </w:r>
    </w:p>
    <w:p>
      <w:pPr>
        <w:ind w:left="259" w:hanging="202"/>
      </w:pPr>
      <w:r>
        <w:t>• FIRST_VALUE — first value in an ordered window.</w:t>
      </w:r>
    </w:p>
    <w:p>
      <w:pPr>
        <w:ind w:left="259" w:hanging="202"/>
      </w:pPr>
      <w:r>
        <w:t>• LAST_VALUE — final value using an explicit frame.</w:t>
      </w:r>
    </w:p>
    <w:p>
      <w:pPr>
        <w:ind w:left="259" w:hanging="202"/>
      </w:pPr>
      <w:r>
        <w:t>• NTH_VALUE — specific position within a window.</w:t>
      </w:r>
    </w:p>
    <w:p>
      <w:pPr>
        <w:ind w:left="259" w:hanging="202"/>
      </w:pPr>
      <w:r>
        <w:t>• LEAD — subsequent-row comparison.</w:t>
      </w:r>
    </w:p>
    <w:p>
      <w:pPr>
        <w:ind w:left="259" w:hanging="202"/>
      </w:pPr>
      <w:r>
        <w:t>• LAG — preceding-row comparison.</w:t>
      </w:r>
    </w:p>
    <w:p>
      <w:pPr>
        <w:ind w:left="259" w:hanging="202"/>
      </w:pPr>
      <w:r>
        <w:t>• Explicit RANGE / UNBOUNDED PRECEDING / FOLLOWING frames.</w:t>
      </w:r>
    </w:p>
    <w:p>
      <w:r>
        <w:t>These implementations demonstrate comparative and sequential analysis within groups. fileciteturn52file0L214-L223</w:t>
      </w:r>
    </w:p>
    <w:p>
      <w:pPr>
        <w:pStyle w:val="Heading1"/>
      </w:pPr>
      <w:r>
        <w:t>MEDIAN &amp; STATISTICAL SQL</w:t>
      </w:r>
    </w:p>
    <w:p>
      <w:r>
        <w:t>Median.sql demonstrates constructing a median-style calculation with ROW_NUMBER() and conditional middle-position logic rather than relying on a dedicated MEDIAN aggregate. This demonstrates SQL problem-solving when a required statistical metric is not directly available. fileciteturn52file0L224-L229</w:t>
      </w:r>
    </w:p>
    <w:p>
      <w:pPr>
        <w:pStyle w:val="Heading1"/>
      </w:pPr>
      <w:r>
        <w:t>DATE, STRING &amp; NUMERIC TRANSFORMATION</w:t>
      </w:r>
    </w:p>
    <w:p>
      <w:pPr>
        <w:ind w:left="259" w:hanging="202"/>
      </w:pPr>
      <w:r>
        <w:t>• Date/time: NOW, SYSDATE, CURRENT_DATE, CURRENT_TIME, SECOND, MINUTE, HOUR, DAY, DAYNAME, WEEK, MONTH, MONTHNAME, YEAR, TIMESTAMP and DATEDIFF.</w:t>
      </w:r>
    </w:p>
    <w:p>
      <w:pPr>
        <w:ind w:left="259" w:hanging="202"/>
      </w:pPr>
      <w:r>
        <w:t>• String: CONCAT, LEFT, RIGHT, LENGTH, LOWER, REPLACE, REVERSE, STRCMP, SUBSTRING and TRIM.</w:t>
      </w:r>
    </w:p>
    <w:p>
      <w:pPr>
        <w:ind w:left="259" w:hanging="202"/>
      </w:pPr>
      <w:r>
        <w:t>• Numeric: ABS, CEIL, FLOOR, DIV, MOD, POWER/POW, SQRT, ROUND and TRUNCATE.</w:t>
      </w:r>
    </w:p>
    <w:p>
      <w:r>
        <w:t>These collections demonstrate practical transformation, cleansing and analytical metric preparation. fileciteturn52file0L230-L259</w:t>
      </w:r>
    </w:p>
    <w:p>
      <w:pPr>
        <w:pStyle w:val="Heading1"/>
      </w:pPr>
      <w:r>
        <w:t>PIVOT-STYLE SQL REPORTING</w:t>
      </w:r>
    </w:p>
    <w:p>
      <w:r>
        <w:t>The pivot_table.sql implementation uses conditional aggregation with CASE + SUM + GROUP BY to transform row-level region data into cross-tabular reporting columns. fileciteturn52file0L261-L265</w:t>
      </w:r>
    </w:p>
    <w:p>
      <w:pPr>
        <w:pStyle w:val="Heading1"/>
      </w:pPr>
      <w:r>
        <w:t>TRANSACTION CONTROL &amp; SAFE DATABASE OPERATIONS</w:t>
      </w:r>
    </w:p>
    <w:p>
      <w:pPr>
        <w:ind w:left="259" w:hanging="202"/>
      </w:pPr>
      <w:r>
        <w:t>• AUTOCOMMIT control.</w:t>
      </w:r>
    </w:p>
    <w:p>
      <w:pPr>
        <w:ind w:left="259" w:hanging="202"/>
      </w:pPr>
      <w:r>
        <w:t>• START TRANSACTION.</w:t>
      </w:r>
    </w:p>
    <w:p>
      <w:pPr>
        <w:ind w:left="259" w:hanging="202"/>
      </w:pPr>
      <w:r>
        <w:t>• SAVEPOINT.</w:t>
      </w:r>
    </w:p>
    <w:p>
      <w:pPr>
        <w:ind w:left="259" w:hanging="202"/>
      </w:pPr>
      <w:r>
        <w:t>• COMMIT.</w:t>
      </w:r>
    </w:p>
    <w:p>
      <w:pPr>
        <w:ind w:left="259" w:hanging="202"/>
      </w:pPr>
      <w:r>
        <w:t>• ROLLBACK.</w:t>
      </w:r>
    </w:p>
    <w:p>
      <w:pPr>
        <w:ind w:left="259" w:hanging="202"/>
      </w:pPr>
      <w:r>
        <w:t>• Testing UPDATE/DELETE within transaction boundaries.</w:t>
      </w:r>
    </w:p>
    <w:p>
      <w:pPr>
        <w:ind w:left="259" w:hanging="202"/>
      </w:pPr>
      <w:r>
        <w:t>• Reversing intermediate operations to a savepoint.</w:t>
      </w:r>
    </w:p>
    <w:p>
      <w:r>
        <w:t>This demonstrates awareness that SQL expertise includes safe database-change management, not only data retrieval. fileciteturn52file0L266-L271</w:t>
      </w:r>
    </w:p>
    <w:p>
      <w:pPr>
        <w:pStyle w:val="Heading1"/>
      </w:pPr>
      <w:r>
        <w:t>CAPABILITY LIBRARY</w:t>
      </w:r>
    </w:p>
    <w:p>
      <w:pPr>
        <w:ind w:left="259" w:hanging="202"/>
      </w:pPr>
      <w:r>
        <w:t>• SQL Foundations &amp; Operations — SELECT, INSERT, UPDATE, DELETE and transactions.</w:t>
      </w:r>
    </w:p>
    <w:p>
      <w:pPr>
        <w:ind w:left="259" w:hanging="202"/>
      </w:pPr>
      <w:r>
        <w:t>• Joins &amp; Relational Logic — INNER, LEFT, RIGHT, full-style, SELF and NULL-safe joins.</w:t>
      </w:r>
    </w:p>
    <w:p>
      <w:pPr>
        <w:ind w:left="259" w:hanging="202"/>
      </w:pPr>
      <w:r>
        <w:t>• Subqueries &amp; Complex Queries — scalar, derived-table, IN/ANY/ALL/EXISTS logic.</w:t>
      </w:r>
    </w:p>
    <w:p>
      <w:pPr>
        <w:ind w:left="259" w:hanging="202"/>
      </w:pPr>
      <w:r>
        <w:t>• Advanced Window Analytics — aggregate windows, ranking, LEAD/LAG, FIRST/LAST/NTH and NTILE.</w:t>
      </w:r>
    </w:p>
    <w:p>
      <w:pPr>
        <w:ind w:left="259" w:hanging="202"/>
      </w:pPr>
      <w:r>
        <w:t>• Data Transformation &amp; Reporting — string, date, numeric functions and pivot-style reporting.</w:t>
      </w:r>
    </w:p>
    <w:p>
      <w:pPr>
        <w:ind w:left="259" w:hanging="202"/>
      </w:pPr>
      <w:r>
        <w:t>• Statistical SQL — median and distribution-oriented calculations.</w:t>
      </w:r>
    </w:p>
    <w:p>
      <w:r>
        <w:t>The source recommends grouping the underlying files into these major capability areas instead of presenting 19+ files as unrelated projects. fileciteturn52file0L283-L330</w:t>
      </w:r>
    </w:p>
    <w:p>
      <w:pPr>
        <w:pStyle w:val="Heading1"/>
      </w:pPr>
      <w:r>
        <w:t>SQL SKILL LEVEL</w:t>
      </w:r>
    </w:p>
    <w:p>
      <w:pPr>
        <w:ind w:left="259" w:hanging="202"/>
      </w:pPr>
      <w:r>
        <w:t>• SQL Querying — Strong.</w:t>
      </w:r>
    </w:p>
    <w:p>
      <w:pPr>
        <w:ind w:left="259" w:hanging="202"/>
      </w:pPr>
      <w:r>
        <w:t>• Joins — Strong.</w:t>
      </w:r>
    </w:p>
    <w:p>
      <w:pPr>
        <w:ind w:left="259" w:hanging="202"/>
      </w:pPr>
      <w:r>
        <w:t>• Subqueries — Advanced.</w:t>
      </w:r>
    </w:p>
    <w:p>
      <w:pPr>
        <w:ind w:left="259" w:hanging="202"/>
      </w:pPr>
      <w:r>
        <w:t>• Window Functions — Advanced.</w:t>
      </w:r>
    </w:p>
    <w:p>
      <w:pPr>
        <w:ind w:left="259" w:hanging="202"/>
      </w:pPr>
      <w:r>
        <w:t>• Ranking / Segmentation — Advanced.</w:t>
      </w:r>
    </w:p>
    <w:p>
      <w:pPr>
        <w:ind w:left="259" w:hanging="202"/>
      </w:pPr>
      <w:r>
        <w:t>• Data Transformation — Strong.</w:t>
      </w:r>
    </w:p>
    <w:p>
      <w:pPr>
        <w:ind w:left="259" w:hanging="202"/>
      </w:pPr>
      <w:r>
        <w:t>• DML — Strong.</w:t>
      </w:r>
    </w:p>
    <w:p>
      <w:pPr>
        <w:ind w:left="259" w:hanging="202"/>
      </w:pPr>
      <w:r>
        <w:t>• Transactions / TCL — Working knowledge.</w:t>
      </w:r>
    </w:p>
    <w:p>
      <w:pPr>
        <w:ind w:left="259" w:hanging="202"/>
      </w:pPr>
      <w:r>
        <w:t>• Analytical SQL — Advanced.</w:t>
      </w:r>
    </w:p>
    <w:p>
      <w:r>
        <w:t>This positioning is explicitly defined by the source's skill matrix. fileciteturn52file0L354-L381</w:t>
      </w:r>
    </w:p>
    <w:p>
      <w:pPr>
        <w:pStyle w:val="Heading1"/>
      </w:pPr>
      <w:r>
        <w:t>FILE-TO-CAPABILITY EVIDENCE</w:t>
      </w:r>
    </w:p>
    <w:p>
      <w:pPr>
        <w:ind w:left="259" w:hanging="202"/>
      </w:pPr>
      <w:r>
        <w:t>• Selecting_values.sql — FIRST_VALUE, LAST_VALUE, NTH_VALUE, LEAD, LAG.</w:t>
      </w:r>
    </w:p>
    <w:p>
      <w:pPr>
        <w:ind w:left="259" w:hanging="202"/>
      </w:pPr>
      <w:r>
        <w:t>• Aggregate_functions_as_window_functions.sql — SUM as window function and PARTITION BY.</w:t>
      </w:r>
    </w:p>
    <w:p>
      <w:pPr>
        <w:ind w:left="259" w:hanging="202"/>
      </w:pPr>
      <w:r>
        <w:t>• Analytical_window_functions.sql — FIRST_VALUE, LAST_VALUE, NTH_VALUE, LEAD, LAG, NTILE.</w:t>
      </w:r>
    </w:p>
    <w:p>
      <w:pPr>
        <w:ind w:left="259" w:hanging="202"/>
      </w:pPr>
      <w:r>
        <w:t>• Non_aggregate_window_functions.sql — ROW_NUMBER, RANK, DENSE_RANK, PERCENT_RANK, CUME_DIST.</w:t>
      </w:r>
    </w:p>
    <w:p>
      <w:pPr>
        <w:ind w:left="259" w:hanging="202"/>
      </w:pPr>
      <w:r>
        <w:t>• Ranking.sql / Ranking_window_functions.sql — ranking and distribution.</w:t>
      </w:r>
    </w:p>
    <w:p>
      <w:pPr>
        <w:ind w:left="259" w:hanging="202"/>
      </w:pPr>
      <w:r>
        <w:t>• NTILE.sql — bucket segmentation.</w:t>
      </w:r>
    </w:p>
    <w:p>
      <w:pPr>
        <w:ind w:left="259" w:hanging="202"/>
      </w:pPr>
      <w:r>
        <w:t>• Median.sql — median logic.</w:t>
      </w:r>
    </w:p>
    <w:p>
      <w:pPr>
        <w:ind w:left="259" w:hanging="202"/>
      </w:pPr>
      <w:r>
        <w:t>• Subqueries.sql — scalar, derived, IN, ANY, SOME, ALL, EXISTS.</w:t>
      </w:r>
    </w:p>
    <w:p>
      <w:pPr>
        <w:ind w:left="259" w:hanging="202"/>
      </w:pPr>
      <w:r>
        <w:t>• joins.sql / MySQL_joins.sql — join patterns.</w:t>
      </w:r>
    </w:p>
    <w:p>
      <w:pPr>
        <w:ind w:left="259" w:hanging="202"/>
      </w:pPr>
      <w:r>
        <w:t>• joins_2.sql — self and NULL-safe joins.</w:t>
      </w:r>
    </w:p>
    <w:p>
      <w:pPr>
        <w:ind w:left="259" w:hanging="202"/>
      </w:pPr>
      <w:r>
        <w:t>• String functions.sql — string transformation.</w:t>
      </w:r>
    </w:p>
    <w:p>
      <w:pPr>
        <w:ind w:left="259" w:hanging="202"/>
      </w:pPr>
      <w:r>
        <w:t>• Date and Time functions.sql — date/time extraction and intervals.</w:t>
      </w:r>
    </w:p>
    <w:p>
      <w:pPr>
        <w:ind w:left="259" w:hanging="202"/>
      </w:pPr>
      <w:r>
        <w:t>• Numeric functions.sql — numeric transformations.</w:t>
      </w:r>
    </w:p>
    <w:p>
      <w:pPr>
        <w:ind w:left="259" w:hanging="202"/>
      </w:pPr>
      <w:r>
        <w:t>• pivot_table.sql — conditional aggregation.</w:t>
      </w:r>
    </w:p>
    <w:p>
      <w:pPr>
        <w:ind w:left="259" w:hanging="202"/>
      </w:pPr>
      <w:r>
        <w:t>• Example using UPDATE.sql — UPDATE + transaction/savepoint.</w:t>
      </w:r>
    </w:p>
    <w:p>
      <w:pPr>
        <w:ind w:left="259" w:hanging="202"/>
      </w:pPr>
      <w:r>
        <w:t>• Example using DELETE.sql — DELETE + transaction/savepoint.</w:t>
      </w:r>
    </w:p>
    <w:p>
      <w:pPr>
        <w:ind w:left="259" w:hanging="202"/>
      </w:pPr>
      <w:r>
        <w:t>• TCL commands.sql — COMMIT, ROLLBACK, SAVEPOINT, AUTOCOMMIT.</w:t>
      </w:r>
    </w:p>
    <w:p>
      <w:r>
        <w:t>The source provides this file-to-capability index. fileciteturn52file0L388-L412</w:t>
      </w:r>
    </w:p>
    <w:p>
      <w:pPr>
        <w:pStyle w:val="Heading1"/>
      </w:pPr>
      <w:r>
        <w:t>PROBLEM → APPROACH → CAPABILITY</w:t>
      </w:r>
    </w:p>
    <w:p>
      <w:r>
        <w:t>Problem: SQL expertise should not be represented as isolated syntax examples.</w:t>
      </w:r>
    </w:p>
    <w:p>
      <w:r>
        <w:t>Approach: Maintain a structured library spanning operational DML, relational joins, multi-stage subqueries, transformations, advanced windows, ranking, statistical logic, reporting and transaction control.</w:t>
      </w:r>
    </w:p>
    <w:p>
      <w:r>
        <w:t>Capability demonstrated: The collection covers the path from operational database manipulation through advanced analytical problem solving. fileciteturn52file0L331-L337</w:t>
      </w:r>
    </w:p>
    <w:p>
      <w:pPr>
        <w:pStyle w:val="Heading1"/>
      </w:pPr>
      <w:r>
        <w:t>KEY TAKEAWAYS</w:t>
      </w:r>
    </w:p>
    <w:p>
      <w:r>
        <w:t>This collection demonstrates breadth and depth in SQL rather than a single domain-specific project. Its strongest analytical evidence is advanced SQL: window functions, ranking, sequential comparisons, segmentation and partition-level analysis.</w:t>
      </w:r>
    </w:p>
    <w:p>
      <w:r>
        <w:t>It also demonstrates the operational side of SQL through INSERT, UPDATE, DELETE and transaction-control patterns, showing that the capability spans both database operations and analytical problem solving.</w:t>
      </w:r>
    </w:p>
    <w:p>
      <w:pPr>
        <w:pStyle w:val="Heading1"/>
      </w:pPr>
      <w:r>
        <w:t>PROJECT / CAPABILITY SUMMARY</w:t>
      </w:r>
    </w:p>
    <w:p>
      <w:r>
        <w:rPr>
          <w:b/>
        </w:rPr>
        <w:t xml:space="preserve">Capability: </w:t>
      </w:r>
      <w:r>
        <w:t>SQL / Database Operations &amp; Advanced Analytics</w:t>
      </w:r>
    </w:p>
    <w:p>
      <w:r>
        <w:rPr>
          <w:b/>
        </w:rPr>
        <w:t xml:space="preserve">Format: </w:t>
      </w:r>
      <w:r>
        <w:t>Technical Capability / SQL Lab</w:t>
      </w:r>
    </w:p>
    <w:p>
      <w:r>
        <w:rPr>
          <w:b/>
        </w:rPr>
        <w:t xml:space="preserve">Evidence: </w:t>
      </w:r>
      <w:r>
        <w:t>19+ SQL operation and analytical-query implementations</w:t>
      </w:r>
    </w:p>
    <w:p>
      <w:r>
        <w:rPr>
          <w:b/>
        </w:rPr>
        <w:t xml:space="preserve">Primary Dialects: </w:t>
      </w:r>
      <w:r>
        <w:t>SQL / MySQL; T-SQL concepts only where separately supported</w:t>
      </w:r>
    </w:p>
    <w:p>
      <w:r>
        <w:rPr>
          <w:b/>
        </w:rPr>
        <w:t xml:space="preserve">Core Operations: </w:t>
      </w:r>
      <w:r>
        <w:t>SELECT, INSERT, UPDATE, DELETE, transactions</w:t>
      </w:r>
    </w:p>
    <w:p>
      <w:r>
        <w:rPr>
          <w:b/>
        </w:rPr>
        <w:t xml:space="preserve">Relational Logic: </w:t>
      </w:r>
      <w:r>
        <w:t>INNER, LEFT, RIGHT, CROSS, SELF, full-style and NULL-safe joins</w:t>
      </w:r>
    </w:p>
    <w:p>
      <w:r>
        <w:rPr>
          <w:b/>
        </w:rPr>
        <w:t xml:space="preserve">Advanced SQL: </w:t>
      </w:r>
      <w:r>
        <w:t>Subqueries, window functions, ranking and segmentation</w:t>
      </w:r>
    </w:p>
    <w:p>
      <w:r>
        <w:rPr>
          <w:b/>
        </w:rPr>
        <w:t xml:space="preserve">Transformation: </w:t>
      </w:r>
      <w:r>
        <w:t>String, date/time and numeric functions</w:t>
      </w:r>
    </w:p>
    <w:p>
      <w:r>
        <w:rPr>
          <w:b/>
        </w:rPr>
        <w:t xml:space="preserve">Reporting: </w:t>
      </w:r>
      <w:r>
        <w:t>Pivot-style conditional aggregation</w:t>
      </w:r>
    </w:p>
    <w:p>
      <w:r>
        <w:rPr>
          <w:b/>
        </w:rPr>
        <w:t xml:space="preserve">Statistics: </w:t>
      </w:r>
      <w:r>
        <w:t>Median-style SQL logic</w:t>
      </w:r>
    </w:p>
    <w:p>
      <w:r>
        <w:rPr>
          <w:b/>
        </w:rPr>
        <w:t xml:space="preserve">Advanced Analytics: </w:t>
      </w:r>
      <w:r>
        <w:t>LEAD/LAG, FIRST/LAST/NTH, partition-level calculations</w:t>
      </w:r>
    </w:p>
    <w:p>
      <w:r>
        <w:rPr>
          <w:b/>
        </w:rPr>
        <w:t xml:space="preserve">Database Safety: </w:t>
      </w:r>
      <w:r>
        <w:t>START TRANSACTION, COMMIT, ROLLBACK, SAVEPOINT, AUTOCOMMIT</w:t>
      </w:r>
    </w:p>
    <w:p>
      <w:pPr>
        <w:pStyle w:val="Heading1"/>
      </w:pPr>
      <w:r>
        <w:t>DIALECT &amp; ACCURACY NOTE</w:t>
      </w:r>
    </w:p>
    <w:p>
      <w:r>
        <w:t>The source collection is predominantly written using MySQL syntax and MySQL sample databases. Therefore, it should not be presented as if every implementation is T-SQL. The source recommends the safer labels “SQL / MySQL — Advanced Operations &amp; Analytics” or “SQL / MySQL / T-SQL Concepts.” fileciteturn52file0L382-L387</w:t>
      </w:r>
    </w:p>
    <w:p>
      <w:pPr>
        <w:pStyle w:val="Heading1"/>
      </w:pPr>
      <w:r>
        <w:t>PORTFOLIO PRESENTATION</w:t>
      </w:r>
    </w:p>
    <w:p>
      <w:r>
        <w:t>This capability should be presented as a structured SQL expertise library with five or six major capability cards and access to the underlying SQL implementations through actions such as View SQL or Explore Implementation. fileciteturn52file0L283-L285</w:t>
      </w:r>
    </w:p>
    <w:p>
      <w:r>
        <w:t>Recommended portfolio label: SQL / MySQL — Advanced Operations &amp; Analytics. This complements larger SQL EDA projects by showing the technical building blocks behind complex analytical work. fileciteturn52file0L413-L419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
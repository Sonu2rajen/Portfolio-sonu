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SALES OVERVIEW &amp; ANALYTICS</w:t>
      </w:r>
    </w:p>
    <w:p>
      <w:r>
        <w:rPr>
          <w:b/>
        </w:rPr>
        <w:t>SQL EDA — SALES, CUSTOMER &amp; PRODUCT ANALYSIS</w:t>
      </w:r>
    </w:p>
    <w:p>
      <w:r>
        <w:t>Microsoft SQL Server • Sales Analytics • Data Quality • Customer Analytics • Product Analytics • Advanced SQL</w:t>
      </w:r>
    </w:p>
    <w:p>
      <w:pPr>
        <w:pStyle w:val="Heading1"/>
      </w:pPr>
      <w:r>
        <w:t>PROJECT OVERVIEW</w:t>
      </w:r>
    </w:p>
    <w:p>
      <w:r>
        <w:t>This SQL analytics project develops a sales-analysis workflow across customers, orders, order details and products. The analysis uses a relational sales model consisting of dimension and fact-style tables and progressively applies joins, aggregations, conditional logic, subqueries, CTEs, views, string functions, date functions and window functions to answer practical commercial questions.</w:t>
      </w:r>
    </w:p>
    <w:p>
      <w:r>
        <w:t>The project also includes a data-quality component: raw order dates are inspected for invalid values, repaired from the raw source where possible and revalidated before downstream time-based analysis. This connects SQL analytics with data-cleaning and validation rather than treating reporting queries independently.</w:t>
      </w:r>
    </w:p>
    <w:p>
      <w:pPr>
        <w:pStyle w:val="Heading1"/>
      </w:pPr>
      <w:r>
        <w:t>PROJECT OBJECTIVE</w:t>
      </w:r>
    </w:p>
    <w:p>
      <w:pPr>
        <w:ind w:left="259" w:hanging="202"/>
      </w:pPr>
      <w:r>
        <w:t>• Analyze customer ordering activity and order volume.</w:t>
      </w:r>
    </w:p>
    <w:p>
      <w:pPr>
        <w:ind w:left="259" w:hanging="202"/>
      </w:pPr>
      <w:r>
        <w:t>• Connect customer, order, product and order-detail information for sales analysis.</w:t>
      </w:r>
    </w:p>
    <w:p>
      <w:pPr>
        <w:ind w:left="259" w:hanging="202"/>
      </w:pPr>
      <w:r>
        <w:t>• Measure revenue by product category.</w:t>
      </w:r>
    </w:p>
    <w:p>
      <w:pPr>
        <w:ind w:left="259" w:hanging="202"/>
      </w:pPr>
      <w:r>
        <w:t>• Identify high-value customers and customer spending tiers.</w:t>
      </w:r>
    </w:p>
    <w:p>
      <w:pPr>
        <w:ind w:left="259" w:hanging="202"/>
      </w:pPr>
      <w:r>
        <w:t>• Analyze order status and translate operational statuses into business categories.</w:t>
      </w:r>
    </w:p>
    <w:p>
      <w:pPr>
        <w:ind w:left="259" w:hanging="202"/>
      </w:pPr>
      <w:r>
        <w:t>• Analyze shipping time and delivery performance.</w:t>
      </w:r>
    </w:p>
    <w:p>
      <w:pPr>
        <w:ind w:left="259" w:hanging="202"/>
      </w:pPr>
      <w:r>
        <w:t>• Identify and repair invalid order dates from raw source data.</w:t>
      </w:r>
    </w:p>
    <w:p>
      <w:pPr>
        <w:ind w:left="259" w:hanging="202"/>
      </w:pPr>
      <w:r>
        <w:t>• Analyze sales by month and day of week.</w:t>
      </w:r>
    </w:p>
    <w:p>
      <w:pPr>
        <w:ind w:left="259" w:hanging="202"/>
      </w:pPr>
      <w:r>
        <w:t>• Use subqueries and CTEs to solve multi-step analytical questions.</w:t>
      </w:r>
    </w:p>
    <w:p>
      <w:pPr>
        <w:ind w:left="259" w:hanging="202"/>
      </w:pPr>
      <w:r>
        <w:t>• Create reusable SQL views for master sales reporting and VIP-customer analysis.</w:t>
      </w:r>
    </w:p>
    <w:p>
      <w:pPr>
        <w:ind w:left="259" w:hanging="202"/>
      </w:pPr>
      <w:r>
        <w:t>• Clean customer contact information and identify malformed email addresses.</w:t>
      </w:r>
    </w:p>
    <w:p>
      <w:pPr>
        <w:ind w:left="259" w:hanging="202"/>
      </w:pPr>
      <w:r>
        <w:t>• Audit duplicate customer records and identify integrity issues.</w:t>
      </w:r>
    </w:p>
    <w:p>
      <w:pPr>
        <w:ind w:left="259" w:hanging="202"/>
      </w:pPr>
      <w:r>
        <w:t>• Rank products within categories and identify recent/first customer orders.</w:t>
      </w:r>
    </w:p>
    <w:p>
      <w:pPr>
        <w:ind w:left="259" w:hanging="202"/>
      </w:pPr>
      <w:r>
        <w:t>• Calculate cumulative revenue and category-level running totals.</w:t>
      </w:r>
    </w:p>
    <w:p>
      <w:pPr>
        <w:ind w:left="259" w:hanging="202"/>
      </w:pPr>
      <w:r>
        <w:t>• Analyze customer churn, product profitability, city return rates and unsold products.</w:t>
      </w:r>
    </w:p>
    <w:p>
      <w:pPr>
        <w:ind w:left="259" w:hanging="202"/>
      </w:pPr>
      <w:r>
        <w:t>• Identify customers experiencing the longest average shipping delays.</w:t>
      </w:r>
    </w:p>
    <w:p>
      <w:pPr>
        <w:pStyle w:val="Heading1"/>
      </w:pPr>
      <w:r>
        <w:t>BUSINESS PROBLEM</w:t>
      </w:r>
    </w:p>
    <w:p>
      <w:r>
        <w:t>Sales data contains information across multiple business entities: customers, orders, products and transaction-level order details. To turn this data into useful business intelligence, the analysis needs to connect these entities, calculate revenue consistently, classify operational statuses, identify data-quality issues and provide customer/product performance views.</w:t>
      </w:r>
    </w:p>
    <w:p>
      <w:r>
        <w:t>The project therefore combines relational SQL querying with practical data-quality checks and reusable reporting structures.</w:t>
      </w:r>
    </w:p>
    <w:p>
      <w:pPr>
        <w:pStyle w:val="Heading1"/>
      </w:pPr>
      <w:r>
        <w:t>DATA MODEL</w:t>
      </w:r>
    </w:p>
    <w:p>
      <w:pPr>
        <w:ind w:left="259" w:hanging="202"/>
      </w:pPr>
      <w:r>
        <w:t>• `Dim_Customers` — customer identity, email and city information.</w:t>
      </w:r>
    </w:p>
    <w:p>
      <w:pPr>
        <w:ind w:left="259" w:hanging="202"/>
      </w:pPr>
      <w:r>
        <w:t>• `Fact_Orders` — order-level information including customer, order date, ship date and status.</w:t>
      </w:r>
    </w:p>
    <w:p>
      <w:pPr>
        <w:ind w:left="259" w:hanging="202"/>
      </w:pPr>
      <w:r>
        <w:t>• `Fact_OrderDetails` — transaction-level product, quantity and unit-price information.</w:t>
      </w:r>
    </w:p>
    <w:p>
      <w:pPr>
        <w:ind w:left="259" w:hanging="202"/>
      </w:pPr>
      <w:r>
        <w:t>• `Dim_Products` — product name, category, price and cost information.</w:t>
      </w:r>
    </w:p>
    <w:p>
      <w:pPr>
        <w:ind w:left="259" w:hanging="202"/>
      </w:pPr>
      <w:r>
        <w:t>• `Raw_Customers`, `Raw_Orders`, `Raw_OrderDetails` and `Raw_Products` — raw-source tables used where source-level validation or repair is required.</w:t>
      </w:r>
    </w:p>
    <w:p>
      <w:r>
        <w:t>The analysis repeatedly connects these entities through CustomerID, OrderID and ProductID to move from individual records to customer, product, category and operational KPIs.</w:t>
      </w:r>
    </w:p>
    <w:p>
      <w:pPr>
        <w:pStyle w:val="Heading1"/>
      </w:pPr>
      <w:r>
        <w:t>CORE SALES ANALYSIS</w:t>
      </w:r>
    </w:p>
    <w:p>
      <w:pPr>
        <w:pStyle w:val="Heading2"/>
      </w:pPr>
      <w:r>
        <w:t>Customer &amp; Order Activity</w:t>
      </w:r>
    </w:p>
    <w:p>
      <w:r>
        <w:t>The project begins with customer and order-level exploration, including order counts by customer and customer/order joins. It also filters orders by customer geography, such as identifying orders placed by customers living in Johannesburg.</w:t>
      </w:r>
    </w:p>
    <w:p>
      <w:pPr>
        <w:pStyle w:val="Heading2"/>
      </w:pPr>
      <w:r>
        <w:t>Revenue by Category</w:t>
      </w:r>
    </w:p>
    <w:p>
      <w:r>
        <w:t>Order details are joined to the product dimension and revenue is calculated as Quantity × UnitPrice. Revenue is then aggregated by product category, with transaction counts included to provide both activity and monetary context.</w:t>
      </w:r>
    </w:p>
    <w:p>
      <w:pPr>
        <w:ind w:left="259" w:hanging="202"/>
      </w:pPr>
      <w:r>
        <w:t>• Total transactions by category.</w:t>
      </w:r>
    </w:p>
    <w:p>
      <w:pPr>
        <w:ind w:left="259" w:hanging="202"/>
      </w:pPr>
      <w:r>
        <w:t>• Total revenue by category.</w:t>
      </w:r>
    </w:p>
    <w:p>
      <w:pPr>
        <w:ind w:left="259" w:hanging="202"/>
      </w:pPr>
      <w:r>
        <w:t>• Category ranking by revenue.</w:t>
      </w:r>
    </w:p>
    <w:p>
      <w:pPr>
        <w:ind w:left="259" w:hanging="202"/>
      </w:pPr>
      <w:r>
        <w:t>• Filtering categories above a defined revenue threshold.</w:t>
      </w:r>
    </w:p>
    <w:p>
      <w:pPr>
        <w:pStyle w:val="Heading2"/>
      </w:pPr>
      <w:r>
        <w:t>Geographic Sales Activity</w:t>
      </w:r>
    </w:p>
    <w:p>
      <w:r>
        <w:t>Customer location is joined to order data to analyze order volume by city and identify cities exceeding a defined order threshold. This creates a geographic view of sales activity.</w:t>
      </w:r>
    </w:p>
    <w:p>
      <w:pPr>
        <w:pStyle w:val="Heading2"/>
      </w:pPr>
      <w:r>
        <w:t>Customer Spending Tiers</w:t>
      </w:r>
    </w:p>
    <w:p>
      <w:r>
        <w:t>Customer order details are aggregated to calculate total spend, after which CASE logic assigns spending tiers: Gold VIP for spend of at least 5,000, Silver Regular for spend from 1,000 to below 5,000, and Bronze New for lower spend.</w:t>
      </w:r>
    </w:p>
    <w:p>
      <w:r>
        <w:t>This converts a raw monetary measure into an interpretable customer-segmentation attribute.</w:t>
      </w:r>
    </w:p>
    <w:p>
      <w:pPr>
        <w:pStyle w:val="Heading1"/>
      </w:pPr>
      <w:r>
        <w:t>ORDER STATUS &amp; OPERATIONAL ANALYSIS</w:t>
      </w:r>
    </w:p>
    <w:p>
      <w:pPr>
        <w:pStyle w:val="Heading2"/>
      </w:pPr>
      <w:r>
        <w:t>Status Classification</w:t>
      </w:r>
    </w:p>
    <w:p>
      <w:r>
        <w:t>The project translates operational order statuses into business-oriented categories using CASE logic: Delivered becomes Success, Shipped becomes In-Transit, Returned becomes Revenue Loss, Cancelled becomes Void, and unexpected values become Check System.</w:t>
      </w:r>
    </w:p>
    <w:p>
      <w:r>
        <w:t>This is a practical example of transforming operational data into business-readable reporting dimensions.</w:t>
      </w:r>
    </w:p>
    <w:p>
      <w:pPr>
        <w:pStyle w:val="Heading2"/>
      </w:pPr>
      <w:r>
        <w:t>Shipping Performance</w:t>
      </w:r>
    </w:p>
    <w:p>
      <w:r>
        <w:t>Shipping delay is calculated with DATEDIFF between OrderDate and ShipDate. The analysis identifies the longest shipping delays and calculates average shipping time for delivered orders.</w:t>
      </w:r>
    </w:p>
    <w:p>
      <w:pPr>
        <w:ind w:left="259" w:hanging="202"/>
      </w:pPr>
      <w:r>
        <w:t>• Order-level days to ship.</w:t>
      </w:r>
    </w:p>
    <w:p>
      <w:pPr>
        <w:ind w:left="259" w:hanging="202"/>
      </w:pPr>
      <w:r>
        <w:t>• Average days to ship for delivered orders.</w:t>
      </w:r>
    </w:p>
    <w:p>
      <w:pPr>
        <w:ind w:left="259" w:hanging="202"/>
      </w:pPr>
      <w:r>
        <w:t>• Filtering invalid time relationships where ShipDate precedes OrderDate.</w:t>
      </w:r>
    </w:p>
    <w:p>
      <w:pPr>
        <w:ind w:left="259" w:hanging="202"/>
      </w:pPr>
      <w:r>
        <w:t>• Top customers by average shipping delay.</w:t>
      </w:r>
    </w:p>
    <w:p>
      <w:pPr>
        <w:pStyle w:val="Heading1"/>
      </w:pPr>
      <w:r>
        <w:t>DATA QUALITY &amp; DATA REPAIR</w:t>
      </w:r>
    </w:p>
    <w:p>
      <w:pPr>
        <w:pStyle w:val="Heading2"/>
      </w:pPr>
      <w:r>
        <w:t>Invalid Order Dates</w:t>
      </w:r>
    </w:p>
    <w:p>
      <w:r>
        <w:t>The project explicitly audits order dates for NULL values and invalid strings in the raw order table. It uses TRY_CAST and TRY_CONVERT with multiple date formats to identify values that cannot initially be converted.</w:t>
      </w:r>
    </w:p>
    <w:p>
      <w:pPr>
        <w:ind w:left="259" w:hanging="202"/>
      </w:pPr>
      <w:r>
        <w:t>• Find orders with missing OrderDate values.</w:t>
      </w:r>
    </w:p>
    <w:p>
      <w:pPr>
        <w:ind w:left="259" w:hanging="202"/>
      </w:pPr>
      <w:r>
        <w:t>• Identify raw date strings that fail standard conversion.</w:t>
      </w:r>
    </w:p>
    <w:p>
      <w:pPr>
        <w:ind w:left="259" w:hanging="202"/>
      </w:pPr>
      <w:r>
        <w:t>• Count affected records.</w:t>
      </w:r>
    </w:p>
    <w:p>
      <w:pPr>
        <w:ind w:left="259" w:hanging="202"/>
      </w:pPr>
      <w:r>
        <w:t>• Identify repeated invalid date values.</w:t>
      </w:r>
    </w:p>
    <w:p>
      <w:pPr>
        <w:ind w:left="259" w:hanging="202"/>
      </w:pPr>
      <w:r>
        <w:t>• Compare raw values with proposed repaired dates.</w:t>
      </w:r>
    </w:p>
    <w:p>
      <w:pPr>
        <w:pStyle w:val="Heading2"/>
      </w:pPr>
      <w:r>
        <w:t>Date Repair Workflow</w:t>
      </w:r>
    </w:p>
    <w:p>
      <w:r>
        <w:t>A repair query joins Fact_Orders back to Raw_Orders using OrderID and fills missing OrderDate values using COALESCE(TRY_CAST(...), TRY_CONVERT(..., 105)). A subsequent validation query checks that remaining OrderDate NULLs are zero.</w:t>
      </w:r>
    </w:p>
    <w:p>
      <w:r>
        <w:t>This demonstrates a practical data-quality pattern: detect → investigate → repair → validate.</w:t>
      </w:r>
    </w:p>
    <w:p>
      <w:pPr>
        <w:pStyle w:val="Heading2"/>
      </w:pPr>
      <w:r>
        <w:t>Customer Contact Data Quality</w:t>
      </w:r>
    </w:p>
    <w:p>
      <w:r>
        <w:t>The project also standardizes customer contact fields by trimming whitespace, normalizing email/city casing, detecting malformed email structures and specifically repairing the `gamil.com` domain typo to `gmail.com`.</w:t>
      </w:r>
    </w:p>
    <w:p>
      <w:pPr>
        <w:pStyle w:val="Heading1"/>
      </w:pPr>
      <w:r>
        <w:t>PRODUCT &amp; CUSTOMER ANALYTICS</w:t>
      </w:r>
    </w:p>
    <w:p>
      <w:pPr>
        <w:pStyle w:val="Heading2"/>
      </w:pPr>
      <w:r>
        <w:t>Premium Product Classification</w:t>
      </w:r>
    </w:p>
    <w:p>
      <w:r>
        <w:t>Products are categorized by price using CASE logic: prices of 500 or above are Premium, 100–499 are Mid-Range and lower prices are Budget. The project then counts premium products.</w:t>
      </w:r>
    </w:p>
    <w:p>
      <w:pPr>
        <w:pStyle w:val="Heading2"/>
      </w:pPr>
      <w:r>
        <w:t>Subquery-Based Analysis</w:t>
      </w:r>
    </w:p>
    <w:p>
      <w:r>
        <w:t>Subqueries are used for multi-step comparisons, including products priced above the overall product-price average, customers who have placed delivered orders and high-volume order-detail transactions whose quantity exceeds the overall transaction average.</w:t>
      </w:r>
    </w:p>
    <w:p>
      <w:pPr>
        <w:pStyle w:val="Heading2"/>
      </w:pPr>
      <w:r>
        <w:t>Views for Reusable Reporting</w:t>
      </w:r>
    </w:p>
    <w:p>
      <w:r>
        <w:t>A reusable `v_MasterSalesSummary` view combines order, customer, product and order-detail information into a reporting-ready dataset containing customer name, city, product, category, quantity, unit price, revenue and a business-oriented revenue status.</w:t>
      </w:r>
    </w:p>
    <w:p>
      <w:r>
        <w:t>Additional views use this master layer to identify high-spend customers in Nairobi and Lagos whose aggregate revenue exceeds 2,000. This demonstrates layered SQL reporting: base relational data → master analytical view → specialized business views.</w:t>
      </w:r>
    </w:p>
    <w:p>
      <w:pPr>
        <w:pStyle w:val="Heading1"/>
      </w:pPr>
      <w:r>
        <w:t>DATA INTEGRITY &amp; ADVANCED SQL</w:t>
      </w:r>
    </w:p>
    <w:p>
      <w:pPr>
        <w:pStyle w:val="Heading2"/>
      </w:pPr>
      <w:r>
        <w:t>Duplicate Detection</w:t>
      </w:r>
    </w:p>
    <w:p>
      <w:r>
        <w:t>CTEs with ROW_NUMBER are used to detect duplicate customer records in raw data and duplicate customer IDs in the production dimension. This provides an integrity-audit pattern for identifying unexpected duplicate records.</w:t>
      </w:r>
    </w:p>
    <w:p>
      <w:pPr>
        <w:pStyle w:val="Heading2"/>
      </w:pPr>
      <w:r>
        <w:t>Product Ranking</w:t>
      </w:r>
    </w:p>
    <w:p>
      <w:r>
        <w:t>RANK and DENSE_RANK are applied with PARTITION BY Category to identify the most expensive product or products within each category. This demonstrates category-level top-N analysis while allowing ties to be handled explicitly.</w:t>
      </w:r>
    </w:p>
    <w:p>
      <w:pPr>
        <w:pStyle w:val="Heading2"/>
      </w:pPr>
      <w:r>
        <w:t>Recent &amp; First Customer Orders</w:t>
      </w:r>
    </w:p>
    <w:p>
      <w:r>
        <w:t>ROW_NUMBER partitioned by CustomerID and ordered by OrderDate DESC identifies each customer's latest order. Reversing the ordering to ASC identifies each customer's first-ever order.</w:t>
      </w:r>
    </w:p>
    <w:p>
      <w:r>
        <w:t>This creates reusable customer lifecycle patterns for recency and first-purchase analysis.</w:t>
      </w:r>
    </w:p>
    <w:p>
      <w:pPr>
        <w:pStyle w:val="Heading1"/>
      </w:pPr>
      <w:r>
        <w:t>CUMULATIVE REVENUE ANALYSIS</w:t>
      </w:r>
    </w:p>
    <w:p>
      <w:r>
        <w:t>A DailySales CTE aggregates revenue by OrderDate and a windowed SUM calculates the running total over time. A second analysis partitions cumulative revenue by product category, allowing each category's cumulative performance to be tracked independently.</w:t>
      </w:r>
    </w:p>
    <w:p>
      <w:pPr>
        <w:ind w:left="259" w:hanging="202"/>
      </w:pPr>
      <w:r>
        <w:t>• Daily revenue.</w:t>
      </w:r>
    </w:p>
    <w:p>
      <w:pPr>
        <w:ind w:left="259" w:hanging="202"/>
      </w:pPr>
      <w:r>
        <w:t>• Overall running revenue total.</w:t>
      </w:r>
    </w:p>
    <w:p>
      <w:pPr>
        <w:ind w:left="259" w:hanging="202"/>
      </w:pPr>
      <w:r>
        <w:t>• Daily category revenue.</w:t>
      </w:r>
    </w:p>
    <w:p>
      <w:pPr>
        <w:ind w:left="259" w:hanging="202"/>
      </w:pPr>
      <w:r>
        <w:t>• Category-level cumulative revenue.</w:t>
      </w:r>
    </w:p>
    <w:p>
      <w:pPr>
        <w:ind w:left="259" w:hanging="202"/>
      </w:pPr>
      <w:r>
        <w:t>• Comparison of cumulative category performance over the available data period.</w:t>
      </w:r>
    </w:p>
    <w:p>
      <w:pPr>
        <w:pStyle w:val="Heading1"/>
      </w:pPr>
      <w:r>
        <w:t>ADVANCED BUSINESS QUESTIONS</w:t>
      </w:r>
    </w:p>
    <w:p>
      <w:pPr>
        <w:pStyle w:val="Heading2"/>
      </w:pPr>
      <w:r>
        <w:t>Customer Churn / Loyalty Leak</w:t>
      </w:r>
    </w:p>
    <w:p>
      <w:r>
        <w:t>The churn analysis identifies customers who placed at least one order in 2023 but placed zero orders in 2024. CTEs create distinct customer sets for each year, then a JOIN/LEFT JOIN pattern isolates customers present in 2023 but absent from 2024. Customer name and email are returned for marketing follow-up.</w:t>
      </w:r>
    </w:p>
    <w:p>
      <w:pPr>
        <w:pStyle w:val="Heading2"/>
      </w:pPr>
      <w:r>
        <w:t>Product Profitability</w:t>
      </w:r>
    </w:p>
    <w:p>
      <w:r>
        <w:t>Product profitability is calculated by bringing product cost from the raw product source into Dim_Products, then comparing revenue against cost of goods sold. Category-level profit margin is calculated as (Total Revenue − Total Cost) / Total Revenue.</w:t>
      </w:r>
    </w:p>
    <w:p>
      <w:r>
        <w:t>This extends the analysis from revenue performance into margin-based product/category evaluation.</w:t>
      </w:r>
    </w:p>
    <w:p>
      <w:pPr>
        <w:pStyle w:val="Heading2"/>
      </w:pPr>
      <w:r>
        <w:t>City Return Rate</w:t>
      </w:r>
    </w:p>
    <w:p>
      <w:r>
        <w:t>Return rate is calculated by city using total orders and a conditional count of orders whose status is Returned. This allows geographic comparison of return behaviour.</w:t>
      </w:r>
    </w:p>
    <w:p>
      <w:pPr>
        <w:pStyle w:val="Heading2"/>
      </w:pPr>
      <w:r>
        <w:t>Unsold Products</w:t>
      </w:r>
    </w:p>
    <w:p>
      <w:r>
        <w:t>A LEFT JOIN between Dim_Products and Fact_OrderDetails identifies products that have no matching transaction record, revealing products that have never been sold.</w:t>
      </w:r>
    </w:p>
    <w:p>
      <w:pPr>
        <w:pStyle w:val="Heading2"/>
      </w:pPr>
      <w:r>
        <w:t>Customer Shipping Delay</w:t>
      </w:r>
    </w:p>
    <w:p>
      <w:r>
        <w:t>The final customer-performance analysis ranks customers by average shipping delay, using only orders with a valid ShipDate and excluding records where ShipDate occurs before OrderDate. The query returns the top five customers by average wait time.</w:t>
      </w:r>
    </w:p>
    <w:p>
      <w:pPr>
        <w:pStyle w:val="Heading1"/>
      </w:pPr>
      <w:r>
        <w:t>SQL TECHNIQUES DEMONSTRATED</w:t>
      </w:r>
    </w:p>
    <w:p>
      <w:pPr>
        <w:ind w:left="259" w:hanging="202"/>
      </w:pPr>
      <w:r>
        <w:t>• Microsoft SQL Server</w:t>
      </w:r>
    </w:p>
    <w:p>
      <w:pPr>
        <w:ind w:left="259" w:hanging="202"/>
      </w:pPr>
      <w:r>
        <w:t>• Relational JOINs</w:t>
      </w:r>
    </w:p>
    <w:p>
      <w:pPr>
        <w:ind w:left="259" w:hanging="202"/>
      </w:pPr>
      <w:r>
        <w:t>• INNER JOIN / LEFT JOIN</w:t>
      </w:r>
    </w:p>
    <w:p>
      <w:pPr>
        <w:ind w:left="259" w:hanging="202"/>
      </w:pPr>
      <w:r>
        <w:t>• GROUP BY and aggregations</w:t>
      </w:r>
    </w:p>
    <w:p>
      <w:pPr>
        <w:ind w:left="259" w:hanging="202"/>
      </w:pPr>
      <w:r>
        <w:t>• SUM / COUNT / AVG</w:t>
      </w:r>
    </w:p>
    <w:p>
      <w:pPr>
        <w:ind w:left="259" w:hanging="202"/>
      </w:pPr>
      <w:r>
        <w:t>• CASE expressions</w:t>
      </w:r>
    </w:p>
    <w:p>
      <w:pPr>
        <w:ind w:left="259" w:hanging="202"/>
      </w:pPr>
      <w:r>
        <w:t>• HAVING</w:t>
      </w:r>
    </w:p>
    <w:p>
      <w:pPr>
        <w:ind w:left="259" w:hanging="202"/>
      </w:pPr>
      <w:r>
        <w:t>• Subqueries</w:t>
      </w:r>
    </w:p>
    <w:p>
      <w:pPr>
        <w:ind w:left="259" w:hanging="202"/>
      </w:pPr>
      <w:r>
        <w:t>• Common Table Expressions (CTEs)</w:t>
      </w:r>
    </w:p>
    <w:p>
      <w:pPr>
        <w:ind w:left="259" w:hanging="202"/>
      </w:pPr>
      <w:r>
        <w:t>• Views</w:t>
      </w:r>
    </w:p>
    <w:p>
      <w:pPr>
        <w:ind w:left="259" w:hanging="202"/>
      </w:pPr>
      <w:r>
        <w:t>• ROW_NUMBER</w:t>
      </w:r>
    </w:p>
    <w:p>
      <w:pPr>
        <w:ind w:left="259" w:hanging="202"/>
      </w:pPr>
      <w:r>
        <w:t>• RANK</w:t>
      </w:r>
    </w:p>
    <w:p>
      <w:pPr>
        <w:ind w:left="259" w:hanging="202"/>
      </w:pPr>
      <w:r>
        <w:t>• DENSE_RANK</w:t>
      </w:r>
    </w:p>
    <w:p>
      <w:pPr>
        <w:ind w:left="259" w:hanging="202"/>
      </w:pPr>
      <w:r>
        <w:t>• Window functions</w:t>
      </w:r>
    </w:p>
    <w:p>
      <w:pPr>
        <w:ind w:left="259" w:hanging="202"/>
      </w:pPr>
      <w:r>
        <w:t>• PARTITION BY</w:t>
      </w:r>
    </w:p>
    <w:p>
      <w:pPr>
        <w:ind w:left="259" w:hanging="202"/>
      </w:pPr>
      <w:r>
        <w:t>• Running totals</w:t>
      </w:r>
    </w:p>
    <w:p>
      <w:pPr>
        <w:ind w:left="259" w:hanging="202"/>
      </w:pPr>
      <w:r>
        <w:t>• DATEDIFF</w:t>
      </w:r>
    </w:p>
    <w:p>
      <w:pPr>
        <w:ind w:left="259" w:hanging="202"/>
      </w:pPr>
      <w:r>
        <w:t>• YEAR / MONTH</w:t>
      </w:r>
    </w:p>
    <w:p>
      <w:pPr>
        <w:ind w:left="259" w:hanging="202"/>
      </w:pPr>
      <w:r>
        <w:t>• DATENAME</w:t>
      </w:r>
    </w:p>
    <w:p>
      <w:pPr>
        <w:ind w:left="259" w:hanging="202"/>
      </w:pPr>
      <w:r>
        <w:t>• TRY_CAST</w:t>
      </w:r>
    </w:p>
    <w:p>
      <w:pPr>
        <w:ind w:left="259" w:hanging="202"/>
      </w:pPr>
      <w:r>
        <w:t>• TRY_CONVERT</w:t>
      </w:r>
    </w:p>
    <w:p>
      <w:pPr>
        <w:ind w:left="259" w:hanging="202"/>
      </w:pPr>
      <w:r>
        <w:t>• COALESCE</w:t>
      </w:r>
    </w:p>
    <w:p>
      <w:pPr>
        <w:ind w:left="259" w:hanging="202"/>
      </w:pPr>
      <w:r>
        <w:t>• STRING functions: TRIM, LOWER, UPPER, REPLACE, SUBSTRING, CHARINDEX, RIGHT</w:t>
      </w:r>
    </w:p>
    <w:p>
      <w:pPr>
        <w:ind w:left="259" w:hanging="202"/>
      </w:pPr>
      <w:r>
        <w:t>• Data-quality validation</w:t>
      </w:r>
    </w:p>
    <w:p>
      <w:pPr>
        <w:ind w:left="259" w:hanging="202"/>
      </w:pPr>
      <w:r>
        <w:t>• Data repair with UPDATE</w:t>
      </w:r>
    </w:p>
    <w:p>
      <w:pPr>
        <w:ind w:left="259" w:hanging="202"/>
      </w:pPr>
      <w:r>
        <w:t>• Customer segmentation</w:t>
      </w:r>
    </w:p>
    <w:p>
      <w:pPr>
        <w:ind w:left="259" w:hanging="202"/>
      </w:pPr>
      <w:r>
        <w:t>• Profit-margin analysis</w:t>
      </w:r>
    </w:p>
    <w:p>
      <w:pPr>
        <w:ind w:left="259" w:hanging="202"/>
      </w:pPr>
      <w:r>
        <w:t>• Churn analysis</w:t>
      </w:r>
    </w:p>
    <w:p>
      <w:pPr>
        <w:ind w:left="259" w:hanging="202"/>
      </w:pPr>
      <w:r>
        <w:t>• Operational performance analysis</w:t>
      </w:r>
    </w:p>
    <w:p>
      <w:pPr>
        <w:pStyle w:val="Heading1"/>
      </w:pPr>
      <w:r>
        <w:t>END-TO-END ANALYTICS WORKFLOW</w:t>
      </w:r>
    </w:p>
    <w:p>
      <w:pPr>
        <w:ind w:left="259" w:hanging="202"/>
      </w:pPr>
      <w:r>
        <w:t>• Inspect customer and order tables.</w:t>
      </w:r>
    </w:p>
    <w:p>
      <w:pPr>
        <w:ind w:left="259" w:hanging="202"/>
      </w:pPr>
      <w:r>
        <w:t>• Validate relationships between customers, orders, products and order details.</w:t>
      </w:r>
    </w:p>
    <w:p>
      <w:pPr>
        <w:ind w:left="259" w:hanging="202"/>
      </w:pPr>
      <w:r>
        <w:t>• Build joined sales datasets.</w:t>
      </w:r>
    </w:p>
    <w:p>
      <w:pPr>
        <w:ind w:left="259" w:hanging="202"/>
      </w:pPr>
      <w:r>
        <w:t>• Calculate revenue and transaction KPIs.</w:t>
      </w:r>
    </w:p>
    <w:p>
      <w:pPr>
        <w:ind w:left="259" w:hanging="202"/>
      </w:pPr>
      <w:r>
        <w:t>• Segment customers using spending tiers.</w:t>
      </w:r>
    </w:p>
    <w:p>
      <w:pPr>
        <w:ind w:left="259" w:hanging="202"/>
      </w:pPr>
      <w:r>
        <w:t>• Classify order statuses for business reporting.</w:t>
      </w:r>
    </w:p>
    <w:p>
      <w:pPr>
        <w:ind w:left="259" w:hanging="202"/>
      </w:pPr>
      <w:r>
        <w:t>• Analyze shipping performance.</w:t>
      </w:r>
    </w:p>
    <w:p>
      <w:pPr>
        <w:ind w:left="259" w:hanging="202"/>
      </w:pPr>
      <w:r>
        <w:t>• Audit and repair invalid order dates.</w:t>
      </w:r>
    </w:p>
    <w:p>
      <w:pPr>
        <w:ind w:left="259" w:hanging="202"/>
      </w:pPr>
      <w:r>
        <w:t>• Standardize customer contact information.</w:t>
      </w:r>
    </w:p>
    <w:p>
      <w:pPr>
        <w:ind w:left="259" w:hanging="202"/>
      </w:pPr>
      <w:r>
        <w:t>• Create reusable master and VIP reporting views.</w:t>
      </w:r>
    </w:p>
    <w:p>
      <w:pPr>
        <w:ind w:left="259" w:hanging="202"/>
      </w:pPr>
      <w:r>
        <w:t>• Audit duplicates and data integrity.</w:t>
      </w:r>
    </w:p>
    <w:p>
      <w:pPr>
        <w:ind w:left="259" w:hanging="202"/>
      </w:pPr>
      <w:r>
        <w:t>• Apply ranking functions for product and customer analysis.</w:t>
      </w:r>
    </w:p>
    <w:p>
      <w:pPr>
        <w:ind w:left="259" w:hanging="202"/>
      </w:pPr>
      <w:r>
        <w:t>• Calculate daily and cumulative revenue.</w:t>
      </w:r>
    </w:p>
    <w:p>
      <w:pPr>
        <w:ind w:left="259" w:hanging="202"/>
      </w:pPr>
      <w:r>
        <w:t>• Analyze churn, profitability, returns, unsold products and shipping delays.</w:t>
      </w:r>
    </w:p>
    <w:p>
      <w:pPr>
        <w:pStyle w:val="Heading1"/>
      </w:pPr>
      <w:r>
        <w:t>RESULTS &amp; ANALYTICAL VALUE</w:t>
      </w:r>
    </w:p>
    <w:p>
      <w:r>
        <w:t>The project demonstrates a broad sales-analytics workflow rather than a single SQL query. It moves from relational data exploration and revenue analysis into data-quality repair, reusable reporting views and advanced customer/product analytics.</w:t>
      </w:r>
    </w:p>
    <w:p>
      <w:pPr>
        <w:ind w:left="259" w:hanging="202"/>
      </w:pPr>
      <w:r>
        <w:t>• Creates category-level revenue and transaction KPIs.</w:t>
      </w:r>
    </w:p>
    <w:p>
      <w:pPr>
        <w:ind w:left="259" w:hanging="202"/>
      </w:pPr>
      <w:r>
        <w:t>• Segments customers by total spending.</w:t>
      </w:r>
    </w:p>
    <w:p>
      <w:pPr>
        <w:ind w:left="259" w:hanging="202"/>
      </w:pPr>
      <w:r>
        <w:t>• Provides city-level sales and return-rate analysis.</w:t>
      </w:r>
    </w:p>
    <w:p>
      <w:pPr>
        <w:ind w:left="259" w:hanging="202"/>
      </w:pPr>
      <w:r>
        <w:t>• Creates reusable master sales reporting through SQL views.</w:t>
      </w:r>
    </w:p>
    <w:p>
      <w:pPr>
        <w:ind w:left="259" w:hanging="202"/>
      </w:pPr>
      <w:r>
        <w:t>• Identifies VIP customers by city and aggregate spend.</w:t>
      </w:r>
    </w:p>
    <w:p>
      <w:pPr>
        <w:ind w:left="259" w:hanging="202"/>
      </w:pPr>
      <w:r>
        <w:t>• Repairs invalid order dates and validates the repaired dataset.</w:t>
      </w:r>
    </w:p>
    <w:p>
      <w:pPr>
        <w:ind w:left="259" w:hanging="202"/>
      </w:pPr>
      <w:r>
        <w:t>• Supports product profitability analysis using revenue and cost.</w:t>
      </w:r>
    </w:p>
    <w:p>
      <w:pPr>
        <w:ind w:left="259" w:hanging="202"/>
      </w:pPr>
      <w:r>
        <w:t>• Identifies products with no recorded sales.</w:t>
      </w:r>
    </w:p>
    <w:p>
      <w:pPr>
        <w:ind w:left="259" w:hanging="202"/>
      </w:pPr>
      <w:r>
        <w:t>• Identifies customers with potential year-over-year churn.</w:t>
      </w:r>
    </w:p>
    <w:p>
      <w:pPr>
        <w:ind w:left="259" w:hanging="202"/>
      </w:pPr>
      <w:r>
        <w:t>• Ranks products within categories.</w:t>
      </w:r>
    </w:p>
    <w:p>
      <w:pPr>
        <w:ind w:left="259" w:hanging="202"/>
      </w:pPr>
      <w:r>
        <w:t>• Identifies first and most recent customer orders.</w:t>
      </w:r>
    </w:p>
    <w:p>
      <w:pPr>
        <w:ind w:left="259" w:hanging="202"/>
      </w:pPr>
      <w:r>
        <w:t>• Tracks daily and cumulative revenue.</w:t>
      </w:r>
    </w:p>
    <w:p>
      <w:pPr>
        <w:ind w:left="259" w:hanging="202"/>
      </w:pPr>
      <w:r>
        <w:t>• Identifies customers experiencing long average shipping delays.</w:t>
      </w:r>
    </w:p>
    <w:p>
      <w:pPr>
        <w:pStyle w:val="Heading1"/>
      </w:pPr>
      <w:r>
        <w:t>PROBLEM → SOLUTION → IMPACT</w:t>
      </w:r>
    </w:p>
    <w:p>
      <w:r>
        <w:t>Problem: Sales information is distributed across customer, order, product and transaction tables, while operational and data-quality issues can affect the reliability of analysis.</w:t>
      </w:r>
    </w:p>
    <w:p>
      <w:r>
        <w:t>Solution: Build a layered SQL analytics workflow using relational joins, data-quality checks, repair logic, aggregations, reusable views, subqueries, CTEs and window functions.</w:t>
      </w:r>
    </w:p>
    <w:p>
      <w:r>
        <w:t>Impact: Produce structured sales, customer, product and operational insights that can support customer segmentation, revenue analysis, profitability evaluation, churn identification, delivery improvement and business reporting.</w:t>
      </w:r>
    </w:p>
    <w:p>
      <w:pPr>
        <w:pStyle w:val="Heading1"/>
      </w:pPr>
      <w:r>
        <w:t>KEY TAKEAWAYS</w:t>
      </w:r>
    </w:p>
    <w:p>
      <w:r>
        <w:t>The strongest aspect of this project is its progression from foundational SQL into practical analytics engineering. It demonstrates not only how to query sales data, but how to validate and repair source data, create reusable analytical views, encode business rules, build customer segments and apply advanced SQL patterns for lifecycle, ranking and cumulative analysis.</w:t>
      </w:r>
    </w:p>
    <w:p>
      <w:r>
        <w:t>The project also demonstrates a reporting mindset: instead of repeatedly rebuilding the same joins, the `v_MasterSalesSummary` view creates a reusable analytical layer that downstream business questions can build upon.</w:t>
      </w:r>
    </w:p>
    <w:p>
      <w:pPr>
        <w:pStyle w:val="Heading1"/>
      </w:pPr>
      <w:r>
        <w:t>SKILLS &amp; SOFTWARE</w:t>
      </w:r>
    </w:p>
    <w:p>
      <w:pPr>
        <w:ind w:left="259" w:hanging="202"/>
      </w:pPr>
      <w:r>
        <w:t>• Microsoft SQL Server</w:t>
      </w:r>
    </w:p>
    <w:p>
      <w:pPr>
        <w:ind w:left="259" w:hanging="202"/>
      </w:pPr>
      <w:r>
        <w:t>• SQL</w:t>
      </w:r>
    </w:p>
    <w:p>
      <w:pPr>
        <w:ind w:left="259" w:hanging="202"/>
      </w:pPr>
      <w:r>
        <w:t>• Sales Analytics</w:t>
      </w:r>
    </w:p>
    <w:p>
      <w:pPr>
        <w:ind w:left="259" w:hanging="202"/>
      </w:pPr>
      <w:r>
        <w:t>• Customer Analytics</w:t>
      </w:r>
    </w:p>
    <w:p>
      <w:pPr>
        <w:ind w:left="259" w:hanging="202"/>
      </w:pPr>
      <w:r>
        <w:t>• Product Analytics</w:t>
      </w:r>
    </w:p>
    <w:p>
      <w:pPr>
        <w:ind w:left="259" w:hanging="202"/>
      </w:pPr>
      <w:r>
        <w:t>• Data Quality &amp; Data Cleaning</w:t>
      </w:r>
    </w:p>
    <w:p>
      <w:pPr>
        <w:ind w:left="259" w:hanging="202"/>
      </w:pPr>
      <w:r>
        <w:t>• Data Validation</w:t>
      </w:r>
    </w:p>
    <w:p>
      <w:pPr>
        <w:ind w:left="259" w:hanging="202"/>
      </w:pPr>
      <w:r>
        <w:t>• Data Repair</w:t>
      </w:r>
    </w:p>
    <w:p>
      <w:pPr>
        <w:ind w:left="259" w:hanging="202"/>
      </w:pPr>
      <w:r>
        <w:t>• Revenue Analysis</w:t>
      </w:r>
    </w:p>
    <w:p>
      <w:pPr>
        <w:ind w:left="259" w:hanging="202"/>
      </w:pPr>
      <w:r>
        <w:t>• Customer Segmentation</w:t>
      </w:r>
    </w:p>
    <w:p>
      <w:pPr>
        <w:ind w:left="259" w:hanging="202"/>
      </w:pPr>
      <w:r>
        <w:t>• Churn Analysis</w:t>
      </w:r>
    </w:p>
    <w:p>
      <w:pPr>
        <w:ind w:left="259" w:hanging="202"/>
      </w:pPr>
      <w:r>
        <w:t>• Profitability Analysis</w:t>
      </w:r>
    </w:p>
    <w:p>
      <w:pPr>
        <w:ind w:left="259" w:hanging="202"/>
      </w:pPr>
      <w:r>
        <w:t>• Shipping / Operational Analytics</w:t>
      </w:r>
    </w:p>
    <w:p>
      <w:pPr>
        <w:ind w:left="259" w:hanging="202"/>
      </w:pPr>
      <w:r>
        <w:t>• CTEs</w:t>
      </w:r>
    </w:p>
    <w:p>
      <w:pPr>
        <w:ind w:left="259" w:hanging="202"/>
      </w:pPr>
      <w:r>
        <w:t>• Subqueries</w:t>
      </w:r>
    </w:p>
    <w:p>
      <w:pPr>
        <w:ind w:left="259" w:hanging="202"/>
      </w:pPr>
      <w:r>
        <w:t>• Views</w:t>
      </w:r>
    </w:p>
    <w:p>
      <w:pPr>
        <w:ind w:left="259" w:hanging="202"/>
      </w:pPr>
      <w:r>
        <w:t>• Window Functions</w:t>
      </w:r>
    </w:p>
    <w:p>
      <w:pPr>
        <w:ind w:left="259" w:hanging="202"/>
      </w:pPr>
      <w:r>
        <w:t>• Ranking</w:t>
      </w:r>
    </w:p>
    <w:p>
      <w:pPr>
        <w:ind w:left="259" w:hanging="202"/>
      </w:pPr>
      <w:r>
        <w:t>• Running Totals</w:t>
      </w:r>
    </w:p>
    <w:p>
      <w:pPr>
        <w:ind w:left="259" w:hanging="202"/>
      </w:pPr>
      <w:r>
        <w:t>• String &amp; Date Functions</w:t>
      </w:r>
    </w:p>
    <w:p>
      <w:pPr>
        <w:pStyle w:val="Heading1"/>
      </w:pPr>
      <w:r>
        <w:t>PROJECT SUMMARY</w:t>
      </w:r>
    </w:p>
    <w:p>
      <w:r>
        <w:rPr>
          <w:b/>
        </w:rPr>
        <w:t xml:space="preserve">Project: </w:t>
      </w:r>
      <w:r>
        <w:t>Sales Overview &amp; SQL EDA</w:t>
      </w:r>
    </w:p>
    <w:p>
      <w:r>
        <w:rPr>
          <w:b/>
        </w:rPr>
        <w:t xml:space="preserve">Category: </w:t>
      </w:r>
      <w:r>
        <w:t>SQL / Sales Analytics / Customer Analytics / Data Quality</w:t>
      </w:r>
    </w:p>
    <w:p>
      <w:r>
        <w:rPr>
          <w:b/>
        </w:rPr>
        <w:t xml:space="preserve">Platform: </w:t>
      </w:r>
      <w:r>
        <w:t>Microsoft SQL Server</w:t>
      </w:r>
    </w:p>
    <w:p>
      <w:r>
        <w:rPr>
          <w:b/>
        </w:rPr>
        <w:t xml:space="preserve">Core Entities: </w:t>
      </w:r>
      <w:r>
        <w:t>Dim_Customers, Fact_Orders, Fact_OrderDetails, Dim_Products</w:t>
      </w:r>
    </w:p>
    <w:p>
      <w:r>
        <w:rPr>
          <w:b/>
        </w:rPr>
        <w:t xml:space="preserve">Core Analysis: </w:t>
      </w:r>
      <w:r>
        <w:t>Revenue, customers, products, order status, shipping, churn, profitability and returns</w:t>
      </w:r>
    </w:p>
    <w:p>
      <w:r>
        <w:rPr>
          <w:b/>
        </w:rPr>
        <w:t xml:space="preserve">Advanced SQL: </w:t>
      </w:r>
      <w:r>
        <w:t>CTEs, subqueries, views, ROW_NUMBER, RANK, DENSE_RANK and running totals</w:t>
      </w:r>
    </w:p>
    <w:p>
      <w:r>
        <w:rPr>
          <w:b/>
        </w:rPr>
        <w:t xml:space="preserve">Data Quality: </w:t>
      </w:r>
      <w:r>
        <w:t>Invalid-date detection/repair, email cleanup and duplicate auditing</w:t>
      </w:r>
    </w:p>
    <w:p>
      <w:r>
        <w:rPr>
          <w:b/>
        </w:rPr>
        <w:t xml:space="preserve">Business Focus: </w:t>
      </w:r>
      <w:r>
        <w:t>Sales performance, customer value, product performance and operational improvement</w:t>
      </w:r>
    </w:p>
    <w:p>
      <w:r>
        <w:rPr>
          <w:b/>
        </w:rPr>
        <w:t xml:space="preserve">Output: </w:t>
      </w:r>
      <w:r>
        <w:t>Reusable SQL analytical queries and reporting views</w:t>
      </w:r>
    </w:p>
    <w:p>
      <w:pPr>
        <w:pStyle w:val="Heading1"/>
      </w:pPr>
      <w:r>
        <w:t>SCOPE NOTE</w:t>
      </w:r>
    </w:p>
    <w:p>
      <w:r>
        <w:t>This document is based on the supplied SQL implementation. Where the SQL defines analytical questions or calculations but does not contain a resulting output value, the case study describes the analytical method rather than inventing a numerical finding. The focus is therefore on the implemented SQL workflow, business logic and demonstrated analytical capabilities.</w:t>
      </w:r>
    </w:p>
    <w:p>
      <w:pPr>
        <w:pStyle w:val="Heading1"/>
      </w:pPr>
      <w:r>
        <w:t>FUTURE ENHANCEMENTS</w:t>
      </w:r>
    </w:p>
    <w:p>
      <w:pPr>
        <w:ind w:left="259" w:hanging="202"/>
      </w:pPr>
      <w:r>
        <w:t>• Connect the master sales view to a Power BI dashboard.</w:t>
      </w:r>
    </w:p>
    <w:p>
      <w:pPr>
        <w:ind w:left="259" w:hanging="202"/>
      </w:pPr>
      <w:r>
        <w:t>• Add monthly and quarterly revenue KPIs.</w:t>
      </w:r>
    </w:p>
    <w:p>
      <w:pPr>
        <w:ind w:left="259" w:hanging="202"/>
      </w:pPr>
      <w:r>
        <w:t>• Build formal customer RFM segmentation.</w:t>
      </w:r>
    </w:p>
    <w:p>
      <w:pPr>
        <w:ind w:left="259" w:hanging="202"/>
      </w:pPr>
      <w:r>
        <w:t>• Add cohort-based retention analysis.</w:t>
      </w:r>
    </w:p>
    <w:p>
      <w:pPr>
        <w:ind w:left="259" w:hanging="202"/>
      </w:pPr>
      <w:r>
        <w:t>• Add product/category margin trends over time.</w:t>
      </w:r>
    </w:p>
    <w:p>
      <w:pPr>
        <w:ind w:left="259" w:hanging="202"/>
      </w:pPr>
      <w:r>
        <w:t>• Create delivery SLA metrics and trend monitoring.</w:t>
      </w:r>
    </w:p>
    <w:p>
      <w:pPr>
        <w:ind w:left="259" w:hanging="202"/>
      </w:pPr>
      <w:r>
        <w:t>• Add automated data-quality exception reporting.</w:t>
      </w:r>
    </w:p>
    <w:p>
      <w:pPr>
        <w:ind w:left="259" w:hanging="202"/>
      </w:pPr>
      <w:r>
        <w:t>• Create reusable stored procedures for recurring sales reports.</w:t>
      </w:r>
    </w:p>
    <w:p>
      <w:pPr>
        <w:ind w:left="259" w:hanging="202"/>
      </w:pPr>
      <w:r>
        <w:t>• Add formal revenue reconciliation between raw and transformed layers.</w:t>
      </w:r>
    </w:p>
    <w:p>
      <w:pPr>
        <w:ind w:left="259" w:hanging="202"/>
      </w:pPr>
      <w:r>
        <w:t>• Introduce parameterized reporting views for region/city/category analysis.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
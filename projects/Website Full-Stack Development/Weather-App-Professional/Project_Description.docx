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WEATHER DASHBOARD</w:t>
      </w:r>
    </w:p>
    <w:p>
      <w:r>
        <w:rPr>
          <w:b/>
        </w:rPr>
        <w:t>PROFESSIONAL PROJECT • WEB APPLICATION • HTML • CSS • JAVASCRIPT • OPENWEATHERMAP API</w:t>
      </w:r>
    </w:p>
    <w:p>
      <w:pPr>
        <w:pStyle w:val="Heading1"/>
      </w:pPr>
      <w:r>
        <w:t>OBJECTIVE</w:t>
      </w:r>
    </w:p>
    <w:p>
      <w:r>
        <w:t>The objective of this project is to develop a browser-based weather dashboard that allows users to enter a city or location and retrieve current weather information together with a five-day forecast. The application also supports using the user's current geographic location so weather information can be retrieved without manually entering a city.</w:t>
      </w:r>
    </w:p>
    <w:p>
      <w:r>
        <w:t>The application focuses on a simple, responsive user experience: enter a location, retrieve its coordinates, request weather data from a public weather service, transform the response into readable weather cards, and present the result through a structured dashboard.</w:t>
      </w:r>
    </w:p>
    <w:p>
      <w:pPr>
        <w:pStyle w:val="Heading1"/>
      </w:pPr>
      <w:r>
        <w:t>REQUIREMENTS</w:t>
      </w:r>
    </w:p>
    <w:p>
      <w:pPr>
        <w:pStyle w:val="ListBullet"/>
        <w:spacing w:after="60"/>
      </w:pPr>
      <w:r>
        <w:t>Provide a text input where users can enter a city or location.</w:t>
      </w:r>
    </w:p>
    <w:p>
      <w:pPr>
        <w:pStyle w:val="ListBullet"/>
        <w:spacing w:after="60"/>
      </w:pPr>
      <w:r>
        <w:t>Allow weather retrieval through a Search button.</w:t>
      </w:r>
    </w:p>
    <w:p>
      <w:pPr>
        <w:pStyle w:val="ListBullet"/>
        <w:spacing w:after="60"/>
      </w:pPr>
      <w:r>
        <w:t>Allow users to press Enter in the city input to initiate the same search flow.</w:t>
      </w:r>
    </w:p>
    <w:p>
      <w:pPr>
        <w:pStyle w:val="ListBullet"/>
        <w:spacing w:after="60"/>
      </w:pPr>
      <w:r>
        <w:t>Provide a Use Current Location option using browser geolocation.</w:t>
      </w:r>
    </w:p>
    <w:p>
      <w:pPr>
        <w:pStyle w:val="ListBullet"/>
        <w:spacing w:after="60"/>
      </w:pPr>
      <w:r>
        <w:t>Display the selected location and current forecast date.</w:t>
      </w:r>
    </w:p>
    <w:p>
      <w:pPr>
        <w:pStyle w:val="ListBullet"/>
        <w:spacing w:after="60"/>
      </w:pPr>
      <w:r>
        <w:t>Display temperature in Celsius.</w:t>
      </w:r>
    </w:p>
    <w:p>
      <w:pPr>
        <w:pStyle w:val="ListBullet"/>
        <w:spacing w:after="60"/>
      </w:pPr>
      <w:r>
        <w:t>Display wind speed in metres per second.</w:t>
      </w:r>
    </w:p>
    <w:p>
      <w:pPr>
        <w:pStyle w:val="ListBullet"/>
        <w:spacing w:after="60"/>
      </w:pPr>
      <w:r>
        <w:t>Display humidity percentage.</w:t>
      </w:r>
    </w:p>
    <w:p>
      <w:pPr>
        <w:pStyle w:val="ListBullet"/>
        <w:spacing w:after="60"/>
      </w:pPr>
      <w:r>
        <w:t>Display a weather-condition description and corresponding weather icon.</w:t>
      </w:r>
    </w:p>
    <w:p>
      <w:pPr>
        <w:pStyle w:val="ListBullet"/>
        <w:spacing w:after="60"/>
      </w:pPr>
      <w:r>
        <w:t>Display a five-day forecast with date, temperature, wind speed, humidity and weather icon.</w:t>
      </w:r>
    </w:p>
    <w:p>
      <w:pPr>
        <w:pStyle w:val="ListBullet"/>
        <w:spacing w:after="60"/>
      </w:pPr>
      <w:r>
        <w:t>Handle invalid locations and API/request failures with user-facing error messages.</w:t>
      </w:r>
    </w:p>
    <w:p>
      <w:pPr>
        <w:pStyle w:val="ListBullet"/>
        <w:spacing w:after="60"/>
      </w:pPr>
      <w:r>
        <w:t>Provide a responsive layout that adapts the dashboard for smaller screens.</w:t>
      </w:r>
    </w:p>
    <w:p>
      <w:pPr>
        <w:pStyle w:val="Heading1"/>
      </w:pPr>
      <w:r>
        <w:t>PROBLEM</w:t>
      </w:r>
    </w:p>
    <w:p>
      <w:r>
        <w:t>Weather information can be difficult to consume when it is presented as raw API data. A user needs a simple interface that converts location input into useful weather information without requiring knowledge of coordinates, API responses or forecast data structures.</w:t>
      </w:r>
    </w:p>
    <w:p>
      <w:r>
        <w:t>The project addresses this by separating the process into location discovery, coordinate retrieval, weather retrieval, forecast filtering and UI rendering. For a manually entered city, the application first resolves the city into latitude and longitude. It then uses those coordinates to retrieve the forecast and converts the returned values into dashboard cards. The same weather retrieval flow is reused when the user's current location is detected.</w:t>
      </w:r>
    </w:p>
    <w:p>
      <w:pPr>
        <w:pStyle w:val="Heading1"/>
      </w:pPr>
      <w:r>
        <w:t>APPROACH</w:t>
      </w:r>
    </w:p>
    <w:p>
      <w:r>
        <w:t>The application is implemented as a client-side web application using HTML for the dashboard structure, CSS for layout and responsive styling, and JavaScript for API integration, geolocation, data processing and dynamic DOM updates.</w:t>
      </w:r>
    </w:p>
    <w:p>
      <w:pPr>
        <w:pStyle w:val="ListBullet"/>
        <w:spacing w:after="60"/>
      </w:pPr>
      <w:r>
        <w:t>HTML defines the weather dashboard, location input, search controls, current-weather area and five-day forecast container.</w:t>
      </w:r>
    </w:p>
    <w:p>
      <w:pPr>
        <w:pStyle w:val="ListBullet"/>
        <w:spacing w:after="60"/>
      </w:pPr>
      <w:r>
        <w:t>CSS establishes the visual layout, weather cards, buttons, typography, colors and responsive breakpoints.</w:t>
      </w:r>
    </w:p>
    <w:p>
      <w:pPr>
        <w:pStyle w:val="ListBullet"/>
        <w:spacing w:after="60"/>
      </w:pPr>
      <w:r>
        <w:t>JavaScript connects the interface to the OpenWeatherMap geocoding and forecast APIs.</w:t>
      </w:r>
    </w:p>
    <w:p>
      <w:pPr>
        <w:pStyle w:val="ListBullet"/>
        <w:spacing w:after="60"/>
      </w:pPr>
      <w:r>
        <w:t>A city search is converted into coordinates before the weather forecast is requested.</w:t>
      </w:r>
    </w:p>
    <w:p>
      <w:pPr>
        <w:pStyle w:val="ListBullet"/>
        <w:spacing w:after="60"/>
      </w:pPr>
      <w:r>
        <w:t>Browser geolocation obtains latitude and longitude when the user selects the current-location option.</w:t>
      </w:r>
    </w:p>
    <w:p>
      <w:pPr>
        <w:pStyle w:val="ListBullet"/>
        <w:spacing w:after="60"/>
      </w:pPr>
      <w:r>
        <w:t>Forecast records are filtered so that only one forecast record is used for each date.</w:t>
      </w:r>
    </w:p>
    <w:p>
      <w:pPr>
        <w:pStyle w:val="ListBullet"/>
        <w:spacing w:after="60"/>
      </w:pPr>
      <w:r>
        <w:t>JavaScript dynamically creates the current-weather card and forecast cards from the API response.</w:t>
      </w:r>
    </w:p>
    <w:p>
      <w:pPr>
        <w:pStyle w:val="ListBullet"/>
        <w:spacing w:after="60"/>
      </w:pPr>
      <w:r>
        <w:t>API and geolocation failures are handled with alert messages so the user receives feedback.</w:t>
      </w:r>
    </w:p>
    <w:p>
      <w:pPr>
        <w:pStyle w:val="Heading1"/>
      </w:pPr>
      <w:r>
        <w:t>SOLUTION</w:t>
      </w:r>
    </w:p>
    <w:p>
      <w:pPr>
        <w:pStyle w:val="Heading2"/>
      </w:pPr>
      <w:r>
        <w:t>1. Weather Dashboard Interface</w:t>
      </w:r>
    </w:p>
    <w:p>
      <w:r>
        <w:t>The HTML page provides a Weather Dashboard heading and a two-part layout. The left side contains the city input, Search button, separator and Use Current Location button. The right side contains the current-weather display and the five-day forecast section. Five forecast-card placeholders are provided in the initial HTML and are replaced with live content after a successful API request.</w:t>
      </w:r>
    </w:p>
    <w:p>
      <w:r>
        <w:t>The page links the stylesheet and loads the JavaScript with defer so the script executes after the document is parsed. This keeps the HTML, styling and application logic separated. fileciteturn62file0L4-L21</w:t>
      </w:r>
    </w:p>
    <w:p>
      <w:pPr>
        <w:pStyle w:val="Heading2"/>
      </w:pPr>
      <w:r>
        <w:t>2. City Search &amp; Geocoding</w:t>
      </w:r>
    </w:p>
    <w:p>
      <w:r>
        <w:t>When a user enters a city, JavaScript trims the input and sends the location name to the OpenWeatherMap direct geocoding endpoint. The response is used to obtain the latitude, longitude and resolved city name. Those coordinates are then passed to the weather retrieval function.</w:t>
      </w:r>
    </w:p>
    <w:p>
      <w:r>
        <w:t>If the location cannot be resolved, the application displays a message stating that no coordinates were found. API failures during the coordinate request are also surfaced to the user.</w:t>
      </w:r>
    </w:p>
    <w:p>
      <w:r>
        <w:t>The source implements this flow in getCityCoordinates(), including empty-input handling, coordinate lookup and error handling. fileciteturn62file2L64-L77</w:t>
      </w:r>
    </w:p>
    <w:p>
      <w:pPr>
        <w:pStyle w:val="Heading2"/>
      </w:pPr>
      <w:r>
        <w:t>3. Current Location Detection</w:t>
      </w:r>
    </w:p>
    <w:p>
      <w:r>
        <w:t>The Use Current Location button uses the browser's Geolocation API to request the user's latitude and longitude. After coordinates are received, the application performs reverse geocoding to determine the location name and then sends the coordinates into the same weather-detail retrieval process.</w:t>
      </w:r>
    </w:p>
    <w:p>
      <w:r>
        <w:t>The implementation also handles denied permissions and other geolocation errors with specific user-facing messages. fileciteturn62file2L79-L99</w:t>
      </w:r>
    </w:p>
    <w:p>
      <w:pPr>
        <w:pStyle w:val="Heading2"/>
      </w:pPr>
      <w:r>
        <w:t>4. Weather Data Retrieval</w:t>
      </w:r>
    </w:p>
    <w:p>
      <w:r>
        <w:t>The getWeatherDetails() function constructs an OpenWeatherMap forecast request using latitude and longitude. After receiving the response, the application processes the returned forecast list before rendering it.</w:t>
      </w:r>
    </w:p>
    <w:p>
      <w:r>
        <w:t>The implementation removes duplicate calendar dates by maintaining a uniqueForecastDays collection. This produces one forecast record per day, which is then used to populate the current-weather section and the remaining forecast cards. fileciteturn62file2L32-L58</w:t>
      </w:r>
    </w:p>
    <w:p>
      <w:pPr>
        <w:pStyle w:val="Heading2"/>
      </w:pPr>
      <w:r>
        <w:t>5. Dynamic Weather Cards</w:t>
      </w:r>
    </w:p>
    <w:p>
      <w:r>
        <w:t>The createWeatherCard() function generates the HTML for the weather information. The first forecast record becomes the main weather card and displays the city, date, Celsius temperature, wind speed, humidity, weather icon and weather description. Subsequent records become five-day forecast cards containing the date, icon, temperature, wind speed and humidity.</w:t>
      </w:r>
    </w:p>
    <w:p>
      <w:r>
        <w:t>Temperature is converted from the API's Kelvin value to Celsius before presentation. Weather icons are resolved using the icon identifier returned by the weather API. fileciteturn62file2L9-L30</w:t>
      </w:r>
    </w:p>
    <w:p>
      <w:pPr>
        <w:pStyle w:val="Heading2"/>
      </w:pPr>
      <w:r>
        <w:t>6. User Interaction</w:t>
      </w:r>
    </w:p>
    <w:p>
      <w:r>
        <w:t>The application registers click events for both Search and Use Current Location. It also listens for the Enter key inside the city input, allowing users to submit a city without clicking the Search button.</w:t>
      </w:r>
    </w:p>
    <w:p>
      <w:r>
        <w:t>These interactions are wired at the end of the JavaScript file through event listeners. fileciteturn62file2L101-L103</w:t>
      </w:r>
    </w:p>
    <w:p>
      <w:pPr>
        <w:pStyle w:val="Heading2"/>
      </w:pPr>
      <w:r>
        <w:t>7. Responsive User Interface</w:t>
      </w:r>
    </w:p>
    <w:p>
      <w:r>
        <w:t>The styling uses a flexible two-column desktop layout. The weather input area and weather-data area are separated with a gap, while the forecast cards are displayed horizontally on wider screens.</w:t>
      </w:r>
    </w:p>
    <w:p>
      <w:r>
        <w:t>Multiple responsive breakpoints progressively change the forecast-card width. At smaller widths the container wraps, the weather input expands to the available width and heading sizes are reduced, allowing the dashboard to remain usable on smaller screens.</w:t>
      </w:r>
    </w:p>
    <w:p>
      <w:r>
        <w:t>The CSS defines breakpoints at 1400px, 1200px, 950px and 750px for this adaptive behavior. fileciteturn62file3L19-L24 fileciteturn62file3L135-L174</w:t>
      </w:r>
    </w:p>
    <w:p>
      <w:pPr>
        <w:pStyle w:val="Heading1"/>
      </w:pPr>
      <w:r>
        <w:t>RESULT</w:t>
      </w:r>
    </w:p>
    <w:p>
      <w:r>
        <w:t>The completed project provides a functional weather dashboard that converts either a manually entered location or the user's current geographic position into readable weather information.</w:t>
      </w:r>
    </w:p>
    <w:p>
      <w:pPr>
        <w:pStyle w:val="ListBullet"/>
        <w:spacing w:after="60"/>
      </w:pPr>
      <w:r>
        <w:t>Current weather information is displayed dynamically from API data.</w:t>
      </w:r>
    </w:p>
    <w:p>
      <w:pPr>
        <w:pStyle w:val="ListBullet"/>
        <w:spacing w:after="60"/>
      </w:pPr>
      <w:r>
        <w:t>Temperature is presented in Celsius.</w:t>
      </w:r>
    </w:p>
    <w:p>
      <w:pPr>
        <w:pStyle w:val="ListBullet"/>
        <w:spacing w:after="60"/>
      </w:pPr>
      <w:r>
        <w:t>Wind speed and humidity are displayed for the current weather.</w:t>
      </w:r>
    </w:p>
    <w:p>
      <w:pPr>
        <w:pStyle w:val="ListBullet"/>
        <w:spacing w:after="60"/>
      </w:pPr>
      <w:r>
        <w:t>Weather descriptions and corresponding icons are displayed.</w:t>
      </w:r>
    </w:p>
    <w:p>
      <w:pPr>
        <w:pStyle w:val="ListBullet"/>
        <w:spacing w:after="60"/>
      </w:pPr>
      <w:r>
        <w:t>A five-day forecast is generated from the returned forecast data.</w:t>
      </w:r>
    </w:p>
    <w:p>
      <w:pPr>
        <w:pStyle w:val="ListBullet"/>
        <w:spacing w:after="60"/>
      </w:pPr>
      <w:r>
        <w:t>Duplicate forecast dates are filtered before the dashboard is rendered.</w:t>
      </w:r>
    </w:p>
    <w:p>
      <w:pPr>
        <w:pStyle w:val="ListBullet"/>
        <w:spacing w:after="60"/>
      </w:pPr>
      <w:r>
        <w:t>City names are resolved through geocoding rather than requiring users to provide coordinates.</w:t>
      </w:r>
    </w:p>
    <w:p>
      <w:pPr>
        <w:pStyle w:val="ListBullet"/>
        <w:spacing w:after="60"/>
      </w:pPr>
      <w:r>
        <w:t>Current location can be detected through browser geolocation.</w:t>
      </w:r>
    </w:p>
    <w:p>
      <w:pPr>
        <w:pStyle w:val="ListBullet"/>
        <w:spacing w:after="60"/>
      </w:pPr>
      <w:r>
        <w:t>Invalid city searches and API/geolocation failures provide user-facing error feedback.</w:t>
      </w:r>
    </w:p>
    <w:p>
      <w:pPr>
        <w:pStyle w:val="ListBullet"/>
        <w:spacing w:after="60"/>
      </w:pPr>
      <w:r>
        <w:t>The interface adapts across desktop and smaller screen sizes.</w:t>
      </w:r>
    </w:p>
    <w:p>
      <w:pPr>
        <w:pStyle w:val="Heading1"/>
      </w:pPr>
      <w:r>
        <w:t>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Area</w:t>
            </w:r>
          </w:p>
        </w:tc>
        <w:tc>
          <w:tcPr>
            <w:tcW w:type="dxa" w:w="5083"/>
          </w:tcPr>
          <w:p>
            <w:r>
              <w:rPr>
                <w:b/>
              </w:rPr>
              <w:t>Implementation</w:t>
            </w:r>
          </w:p>
        </w:tc>
      </w:tr>
      <w:tr>
        <w:tc>
          <w:tcPr>
            <w:tcW w:type="dxa" w:w="5083"/>
            <w:vAlign w:val="center"/>
          </w:tcPr>
          <w:p>
            <w:r>
              <w:t>Frontend structure</w:t>
            </w:r>
          </w:p>
        </w:tc>
        <w:tc>
          <w:tcPr>
            <w:tcW w:type="dxa" w:w="5083"/>
            <w:vAlign w:val="center"/>
          </w:tcPr>
          <w:p>
            <w:r>
              <w:t>HTML5</w:t>
            </w:r>
          </w:p>
        </w:tc>
      </w:tr>
      <w:tr>
        <w:tc>
          <w:tcPr>
            <w:tcW w:type="dxa" w:w="5083"/>
            <w:vAlign w:val="center"/>
          </w:tcPr>
          <w:p>
            <w:r>
              <w:t>Styling</w:t>
            </w:r>
          </w:p>
        </w:tc>
        <w:tc>
          <w:tcPr>
            <w:tcW w:type="dxa" w:w="5083"/>
            <w:vAlign w:val="center"/>
          </w:tcPr>
          <w:p>
            <w:r>
              <w:t>CSS3 with Flexbox, responsive media queries and component-level styling</w:t>
            </w:r>
          </w:p>
        </w:tc>
      </w:tr>
      <w:tr>
        <w:tc>
          <w:tcPr>
            <w:tcW w:type="dxa" w:w="5083"/>
            <w:vAlign w:val="center"/>
          </w:tcPr>
          <w:p>
            <w:r>
              <w:t>Client-side logic</w:t>
            </w:r>
          </w:p>
        </w:tc>
        <w:tc>
          <w:tcPr>
            <w:tcW w:type="dxa" w:w="5083"/>
            <w:vAlign w:val="center"/>
          </w:tcPr>
          <w:p>
            <w:r>
              <w:t>Vanilla JavaScript</w:t>
            </w:r>
          </w:p>
        </w:tc>
      </w:tr>
      <w:tr>
        <w:tc>
          <w:tcPr>
            <w:tcW w:type="dxa" w:w="5083"/>
            <w:vAlign w:val="center"/>
          </w:tcPr>
          <w:p>
            <w:r>
              <w:t>Weather service</w:t>
            </w:r>
          </w:p>
        </w:tc>
        <w:tc>
          <w:tcPr>
            <w:tcW w:type="dxa" w:w="5083"/>
            <w:vAlign w:val="center"/>
          </w:tcPr>
          <w:p>
            <w:r>
              <w:t>OpenWeatherMap public API</w:t>
            </w:r>
          </w:p>
        </w:tc>
      </w:tr>
      <w:tr>
        <w:tc>
          <w:tcPr>
            <w:tcW w:type="dxa" w:w="5083"/>
            <w:vAlign w:val="center"/>
          </w:tcPr>
          <w:p>
            <w:r>
              <w:t>Location search</w:t>
            </w:r>
          </w:p>
        </w:tc>
        <w:tc>
          <w:tcPr>
            <w:tcW w:type="dxa" w:w="5083"/>
            <w:vAlign w:val="center"/>
          </w:tcPr>
          <w:p>
            <w:r>
              <w:t>OpenWeatherMap Direct Geocoding API</w:t>
            </w:r>
          </w:p>
        </w:tc>
      </w:tr>
      <w:tr>
        <w:tc>
          <w:tcPr>
            <w:tcW w:type="dxa" w:w="5083"/>
            <w:vAlign w:val="center"/>
          </w:tcPr>
          <w:p>
            <w:r>
              <w:t>Current location</w:t>
            </w:r>
          </w:p>
        </w:tc>
        <w:tc>
          <w:tcPr>
            <w:tcW w:type="dxa" w:w="5083"/>
            <w:vAlign w:val="center"/>
          </w:tcPr>
          <w:p>
            <w:r>
              <w:t>Browser Geolocation API + reverse geocoding</w:t>
            </w:r>
          </w:p>
        </w:tc>
      </w:tr>
      <w:tr>
        <w:tc>
          <w:tcPr>
            <w:tcW w:type="dxa" w:w="5083"/>
            <w:vAlign w:val="center"/>
          </w:tcPr>
          <w:p>
            <w:r>
              <w:t>Forecast data</w:t>
            </w:r>
          </w:p>
        </w:tc>
        <w:tc>
          <w:tcPr>
            <w:tcW w:type="dxa" w:w="5083"/>
            <w:vAlign w:val="center"/>
          </w:tcPr>
          <w:p>
            <w:r>
              <w:t>OpenWeatherMap 5-day forecast endpoint</w:t>
            </w:r>
          </w:p>
        </w:tc>
      </w:tr>
      <w:tr>
        <w:tc>
          <w:tcPr>
            <w:tcW w:type="dxa" w:w="5083"/>
            <w:vAlign w:val="center"/>
          </w:tcPr>
          <w:p>
            <w:r>
              <w:t>Data processing</w:t>
            </w:r>
          </w:p>
        </w:tc>
        <w:tc>
          <w:tcPr>
            <w:tcW w:type="dxa" w:w="5083"/>
            <w:vAlign w:val="center"/>
          </w:tcPr>
          <w:p>
            <w:r>
              <w:t>JavaScript filtering of forecast records by calendar date</w:t>
            </w:r>
          </w:p>
        </w:tc>
      </w:tr>
      <w:tr>
        <w:tc>
          <w:tcPr>
            <w:tcW w:type="dxa" w:w="5083"/>
            <w:vAlign w:val="center"/>
          </w:tcPr>
          <w:p>
            <w:r>
              <w:t>Dynamic rendering</w:t>
            </w:r>
          </w:p>
        </w:tc>
        <w:tc>
          <w:tcPr>
            <w:tcW w:type="dxa" w:w="5083"/>
            <w:vAlign w:val="center"/>
          </w:tcPr>
          <w:p>
            <w:r>
              <w:t>DOM updates using generated HTML strings and insertAdjacentHTML</w:t>
            </w:r>
          </w:p>
        </w:tc>
      </w:tr>
      <w:tr>
        <w:tc>
          <w:tcPr>
            <w:tcW w:type="dxa" w:w="5083"/>
            <w:vAlign w:val="center"/>
          </w:tcPr>
          <w:p>
            <w:r>
              <w:t>Temperature conversion</w:t>
            </w:r>
          </w:p>
        </w:tc>
        <w:tc>
          <w:tcPr>
            <w:tcW w:type="dxa" w:w="5083"/>
            <w:vAlign w:val="center"/>
          </w:tcPr>
          <w:p>
            <w:r>
              <w:t>Kelvin to Celsius conversion</w:t>
            </w:r>
          </w:p>
        </w:tc>
      </w:tr>
      <w:tr>
        <w:tc>
          <w:tcPr>
            <w:tcW w:type="dxa" w:w="5083"/>
            <w:vAlign w:val="center"/>
          </w:tcPr>
          <w:p>
            <w:r>
              <w:t>Weather icons</w:t>
            </w:r>
          </w:p>
        </w:tc>
        <w:tc>
          <w:tcPr>
            <w:tcW w:type="dxa" w:w="5083"/>
            <w:vAlign w:val="center"/>
          </w:tcPr>
          <w:p>
            <w:r>
              <w:t>OpenWeatherMap weather icon identifiers</w:t>
            </w:r>
          </w:p>
        </w:tc>
      </w:tr>
      <w:tr>
        <w:tc>
          <w:tcPr>
            <w:tcW w:type="dxa" w:w="5083"/>
            <w:vAlign w:val="center"/>
          </w:tcPr>
          <w:p>
            <w:r>
              <w:t>Responsive design</w:t>
            </w:r>
          </w:p>
        </w:tc>
        <w:tc>
          <w:tcPr>
            <w:tcW w:type="dxa" w:w="5083"/>
            <w:vAlign w:val="center"/>
          </w:tcPr>
          <w:p>
            <w:r>
              <w:t>CSS breakpoints for desktop, tablet and mobile layouts</w:t>
            </w:r>
          </w:p>
        </w:tc>
      </w:tr>
    </w:tbl>
    <w:p/>
    <w:p>
      <w:pPr>
        <w:pStyle w:val="Heading1"/>
      </w:pPr>
      <w:r>
        <w:t>TECHNICAL STACK</w:t>
      </w:r>
    </w:p>
    <w:p>
      <w:pPr>
        <w:pStyle w:val="ListBullet"/>
        <w:spacing w:after="60"/>
      </w:pPr>
      <w:r>
        <w:t>HTML5</w:t>
      </w:r>
    </w:p>
    <w:p>
      <w:pPr>
        <w:pStyle w:val="ListBullet"/>
        <w:spacing w:after="60"/>
      </w:pPr>
      <w:r>
        <w:t>CSS3</w:t>
      </w:r>
    </w:p>
    <w:p>
      <w:pPr>
        <w:pStyle w:val="ListBullet"/>
        <w:spacing w:after="60"/>
      </w:pPr>
      <w:r>
        <w:t>Vanilla JavaScript</w:t>
      </w:r>
    </w:p>
    <w:p>
      <w:pPr>
        <w:pStyle w:val="ListBullet"/>
        <w:spacing w:after="60"/>
      </w:pPr>
      <w:r>
        <w:t>OpenWeatherMap API</w:t>
      </w:r>
    </w:p>
    <w:p>
      <w:pPr>
        <w:pStyle w:val="ListBullet"/>
        <w:spacing w:after="60"/>
      </w:pPr>
      <w:r>
        <w:t>OpenWeatherMap Geocoding API</w:t>
      </w:r>
    </w:p>
    <w:p>
      <w:pPr>
        <w:pStyle w:val="ListBullet"/>
        <w:spacing w:after="60"/>
      </w:pPr>
      <w:r>
        <w:t>Browser Geolocation API</w:t>
      </w:r>
    </w:p>
    <w:p>
      <w:pPr>
        <w:pStyle w:val="ListBullet"/>
        <w:spacing w:after="60"/>
      </w:pPr>
      <w:r>
        <w:t>JavaScript Fetch API</w:t>
      </w:r>
    </w:p>
    <w:p>
      <w:pPr>
        <w:pStyle w:val="ListBullet"/>
        <w:spacing w:after="60"/>
      </w:pPr>
      <w:r>
        <w:t>CSS Flexbox</w:t>
      </w:r>
    </w:p>
    <w:p>
      <w:pPr>
        <w:pStyle w:val="ListBullet"/>
        <w:spacing w:after="60"/>
      </w:pPr>
      <w:r>
        <w:t>Responsive Web Design</w:t>
      </w:r>
    </w:p>
    <w:p>
      <w:pPr>
        <w:pStyle w:val="ListBullet"/>
        <w:spacing w:after="60"/>
      </w:pPr>
      <w:r>
        <w:t>Dynamic DOM Manipulation</w:t>
      </w:r>
    </w:p>
    <w:p>
      <w:pPr>
        <w:pStyle w:val="Heading1"/>
      </w:pPr>
      <w:r>
        <w:t>PROJECT WORKFLOW</w:t>
      </w:r>
    </w:p>
    <w:p>
      <w:pPr>
        <w:pStyle w:val="ListBullet"/>
        <w:spacing w:after="60"/>
      </w:pPr>
      <w:r>
        <w:t>1. User enters a city or chooses the current-location option.</w:t>
      </w:r>
    </w:p>
    <w:p>
      <w:pPr>
        <w:pStyle w:val="ListBullet"/>
        <w:spacing w:after="60"/>
      </w:pPr>
      <w:r>
        <w:t>2. The application resolves the location into latitude and longitude.</w:t>
      </w:r>
    </w:p>
    <w:p>
      <w:pPr>
        <w:pStyle w:val="ListBullet"/>
        <w:spacing w:after="60"/>
      </w:pPr>
      <w:r>
        <w:t>3. Coordinates are passed to the OpenWeatherMap forecast endpoint.</w:t>
      </w:r>
    </w:p>
    <w:p>
      <w:pPr>
        <w:pStyle w:val="ListBullet"/>
        <w:spacing w:after="60"/>
      </w:pPr>
      <w:r>
        <w:t>4. The returned forecast list is received as JSON.</w:t>
      </w:r>
    </w:p>
    <w:p>
      <w:pPr>
        <w:pStyle w:val="ListBullet"/>
        <w:spacing w:after="60"/>
      </w:pPr>
      <w:r>
        <w:t>5. Forecast records are filtered to retain one record per calendar date.</w:t>
      </w:r>
    </w:p>
    <w:p>
      <w:pPr>
        <w:pStyle w:val="ListBullet"/>
        <w:spacing w:after="60"/>
      </w:pPr>
      <w:r>
        <w:t>6. The first selected record is transformed into the current-weather view.</w:t>
      </w:r>
    </w:p>
    <w:p>
      <w:pPr>
        <w:pStyle w:val="ListBullet"/>
        <w:spacing w:after="60"/>
      </w:pPr>
      <w:r>
        <w:t>7. The remaining records are transformed into five-day forecast cards.</w:t>
      </w:r>
    </w:p>
    <w:p>
      <w:pPr>
        <w:pStyle w:val="ListBullet"/>
        <w:spacing w:after="60"/>
      </w:pPr>
      <w:r>
        <w:t>8. Weather icons, descriptions, temperature, wind and humidity are inserted into the dashboard.</w:t>
      </w:r>
    </w:p>
    <w:p>
      <w:pPr>
        <w:pStyle w:val="ListBullet"/>
        <w:spacing w:after="60"/>
      </w:pPr>
      <w:r>
        <w:t>9. Errors are surfaced to the user when location resolution, geolocation or weather retrieval fails.</w:t>
      </w:r>
    </w:p>
    <w:p>
      <w:pPr>
        <w:pStyle w:val="ListBullet"/>
        <w:spacing w:after="60"/>
      </w:pPr>
      <w:r>
        <w:t>10. Responsive CSS keeps the dashboard usable across different screen sizes.</w:t>
      </w:r>
    </w:p>
    <w:p>
      <w:pPr>
        <w:pStyle w:val="Heading1"/>
      </w:pPr>
      <w:r>
        <w:t>DATA &amp; SECURITY DISCLAIMER</w:t>
      </w:r>
    </w:p>
    <w:p>
      <w:r>
        <w:t>The supplied JavaScript source contains an OpenWeatherMap API credential directly in client-side code. Because browser-delivered JavaScript is visible to users, API credentials should not be treated as secret when embedded this way. For a production implementation, the credential should be protected through a server-side or secure backend mechanism, with appropriate API restrictions and rotation.</w:t>
      </w:r>
    </w:p>
    <w:p>
      <w:r>
        <w:t>This documentation intentionally does not reproduce the actual API credential from the source file. The project is documented according to the supplied implementation and should not be represented as a production-grade secure API architecture unless those additional controls are implemented.</w:t>
      </w:r>
    </w:p>
    <w:p>
      <w:pPr>
        <w:pStyle w:val="Heading1"/>
      </w:pPr>
      <w:r>
        <w:t>DISCLAIMER &amp; IMPLEMENTATION SCOPE</w:t>
      </w:r>
    </w:p>
    <w:p>
      <w:r>
        <w:t>This project documentation is based on the supplied Weather Dashboard HTML, CSS, JavaScript and README materials. The source demonstrates a client-side weather application using a public weather API, browser geolocation and responsive web styling.</w:t>
      </w:r>
    </w:p>
    <w:p>
      <w:r>
        <w:t>The supplied materials do not demonstrate a custom backend, persistent database, user authentication, server-side API proxy, automated deployment pipeline or production monitoring system. Therefore, this project description does not claim those capabilities.</w:t>
      </w:r>
    </w:p>
    <w:p>
      <w:r>
        <w:t>The README also provides screenshots showing the home dashboard, a searched location and the current-location permission/result flow. These screenshots document the intended user journey and complement the supplied source implementation. fileciteturn62file1L42-L50</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Weather Dashboard</w:t>
            </w:r>
          </w:p>
        </w:tc>
      </w:tr>
      <w:tr>
        <w:tc>
          <w:tcPr>
            <w:tcW w:type="dxa" w:w="5083"/>
            <w:vAlign w:val="center"/>
          </w:tcPr>
          <w:p>
            <w:r>
              <w:t>Project Type</w:t>
            </w:r>
          </w:p>
        </w:tc>
        <w:tc>
          <w:tcPr>
            <w:tcW w:type="dxa" w:w="5083"/>
            <w:vAlign w:val="center"/>
          </w:tcPr>
          <w:p>
            <w:r>
              <w:t>Professional Web Development Project</w:t>
            </w:r>
          </w:p>
        </w:tc>
      </w:tr>
      <w:tr>
        <w:tc>
          <w:tcPr>
            <w:tcW w:type="dxa" w:w="5083"/>
            <w:vAlign w:val="center"/>
          </w:tcPr>
          <w:p>
            <w:r>
              <w:t>Project Category</w:t>
            </w:r>
          </w:p>
        </w:tc>
        <w:tc>
          <w:tcPr>
            <w:tcW w:type="dxa" w:w="5083"/>
            <w:vAlign w:val="center"/>
          </w:tcPr>
          <w:p>
            <w:r>
              <w:t>Weather Information Web Application</w:t>
            </w:r>
          </w:p>
        </w:tc>
      </w:tr>
      <w:tr>
        <w:tc>
          <w:tcPr>
            <w:tcW w:type="dxa" w:w="5083"/>
            <w:vAlign w:val="center"/>
          </w:tcPr>
          <w:p>
            <w:r>
              <w:t>Frontend</w:t>
            </w:r>
          </w:p>
        </w:tc>
        <w:tc>
          <w:tcPr>
            <w:tcW w:type="dxa" w:w="5083"/>
            <w:vAlign w:val="center"/>
          </w:tcPr>
          <w:p>
            <w:r>
              <w:t>HTML5, CSS3, Vanilla JavaScript</w:t>
            </w:r>
          </w:p>
        </w:tc>
      </w:tr>
      <w:tr>
        <w:tc>
          <w:tcPr>
            <w:tcW w:type="dxa" w:w="5083"/>
            <w:vAlign w:val="center"/>
          </w:tcPr>
          <w:p>
            <w:r>
              <w:t>API</w:t>
            </w:r>
          </w:p>
        </w:tc>
        <w:tc>
          <w:tcPr>
            <w:tcW w:type="dxa" w:w="5083"/>
            <w:vAlign w:val="center"/>
          </w:tcPr>
          <w:p>
            <w:r>
              <w:t>OpenWeatherMap</w:t>
            </w:r>
          </w:p>
        </w:tc>
      </w:tr>
      <w:tr>
        <w:tc>
          <w:tcPr>
            <w:tcW w:type="dxa" w:w="5083"/>
            <w:vAlign w:val="center"/>
          </w:tcPr>
          <w:p>
            <w:r>
              <w:t>Core Input</w:t>
            </w:r>
          </w:p>
        </w:tc>
        <w:tc>
          <w:tcPr>
            <w:tcW w:type="dxa" w:w="5083"/>
            <w:vAlign w:val="center"/>
          </w:tcPr>
          <w:p>
            <w:r>
              <w:t>City/location search</w:t>
            </w:r>
          </w:p>
        </w:tc>
      </w:tr>
      <w:tr>
        <w:tc>
          <w:tcPr>
            <w:tcW w:type="dxa" w:w="5083"/>
            <w:vAlign w:val="center"/>
          </w:tcPr>
          <w:p>
            <w:r>
              <w:t>Location Feature</w:t>
            </w:r>
          </w:p>
        </w:tc>
        <w:tc>
          <w:tcPr>
            <w:tcW w:type="dxa" w:w="5083"/>
            <w:vAlign w:val="center"/>
          </w:tcPr>
          <w:p>
            <w:r>
              <w:t>Browser current-location detection</w:t>
            </w:r>
          </w:p>
        </w:tc>
      </w:tr>
      <w:tr>
        <w:tc>
          <w:tcPr>
            <w:tcW w:type="dxa" w:w="5083"/>
            <w:vAlign w:val="center"/>
          </w:tcPr>
          <w:p>
            <w:r>
              <w:t>Current Weather</w:t>
            </w:r>
          </w:p>
        </w:tc>
        <w:tc>
          <w:tcPr>
            <w:tcW w:type="dxa" w:w="5083"/>
            <w:vAlign w:val="center"/>
          </w:tcPr>
          <w:p>
            <w:r>
              <w:t>Temperature, description, icon, humidity and wind</w:t>
            </w:r>
          </w:p>
        </w:tc>
      </w:tr>
      <w:tr>
        <w:tc>
          <w:tcPr>
            <w:tcW w:type="dxa" w:w="5083"/>
            <w:vAlign w:val="center"/>
          </w:tcPr>
          <w:p>
            <w:r>
              <w:t>Forecast</w:t>
            </w:r>
          </w:p>
        </w:tc>
        <w:tc>
          <w:tcPr>
            <w:tcW w:type="dxa" w:w="5083"/>
            <w:vAlign w:val="center"/>
          </w:tcPr>
          <w:p>
            <w:r>
              <w:t>Five-day forecast</w:t>
            </w:r>
          </w:p>
        </w:tc>
      </w:tr>
      <w:tr>
        <w:tc>
          <w:tcPr>
            <w:tcW w:type="dxa" w:w="5083"/>
            <w:vAlign w:val="center"/>
          </w:tcPr>
          <w:p>
            <w:r>
              <w:t>Data Processing</w:t>
            </w:r>
          </w:p>
        </w:tc>
        <w:tc>
          <w:tcPr>
            <w:tcW w:type="dxa" w:w="5083"/>
            <w:vAlign w:val="center"/>
          </w:tcPr>
          <w:p>
            <w:r>
              <w:t>Forecast-date filtering and dynamic DOM rendering</w:t>
            </w:r>
          </w:p>
        </w:tc>
      </w:tr>
      <w:tr>
        <w:tc>
          <w:tcPr>
            <w:tcW w:type="dxa" w:w="5083"/>
            <w:vAlign w:val="center"/>
          </w:tcPr>
          <w:p>
            <w:r>
              <w:t>Primary Focus</w:t>
            </w:r>
          </w:p>
        </w:tc>
        <w:tc>
          <w:tcPr>
            <w:tcW w:type="dxa" w:w="5083"/>
            <w:vAlign w:val="center"/>
          </w:tcPr>
          <w:p>
            <w:r>
              <w:t>API-integrated, responsive weather dashboard</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
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GYM MANAGEMENT / FITNESS WEBSITE</w:t>
      </w:r>
    </w:p>
    <w:p>
      <w:r>
        <w:rPr>
          <w:b/>
        </w:rPr>
        <w:t>PROFESSIONAL PROJECT • RESPONSIVE WEB DEVELOPMENT • HTML • CSS • JAVASCRIPT</w:t>
      </w:r>
    </w:p>
    <w:p>
      <w:pPr>
        <w:pStyle w:val="Heading1"/>
      </w:pPr>
      <w:r>
        <w:t>OBJECTIVE</w:t>
      </w:r>
    </w:p>
    <w:p>
      <w:r>
        <w:t>The objective of this project is to build a professional web-based fitness and gym experience that presents gym services, fitness programs, trainers, membership plans and customer feedback through a structured and responsive interface. The project is designed as an online front-end experience that can serve as the foundation for a broader gym-management application.</w:t>
      </w:r>
    </w:p>
    <w:p>
      <w:r>
        <w:t>The supplied project documentation describes the broader motivation as replacing paper-based gym payment receipts with digital records and improving communication between gym owners and members. fileciteturn60file2L2-L13</w:t>
      </w:r>
    </w:p>
    <w:p>
      <w:pPr>
        <w:pStyle w:val="Heading1"/>
      </w:pPr>
      <w:r>
        <w:t>REQUIREMENTS</w:t>
      </w:r>
    </w:p>
    <w:p>
      <w:pPr>
        <w:pStyle w:val="ListBullet"/>
        <w:spacing w:after="60"/>
      </w:pPr>
      <w:r>
        <w:t>Create a responsive website for a gym/fitness business.</w:t>
      </w:r>
    </w:p>
    <w:p>
      <w:pPr>
        <w:pStyle w:val="ListBullet"/>
        <w:spacing w:after="60"/>
      </w:pPr>
      <w:r>
        <w:t>Provide clear navigation between the major sections of the website.</w:t>
      </w:r>
    </w:p>
    <w:p>
      <w:pPr>
        <w:pStyle w:val="ListBullet"/>
        <w:spacing w:after="60"/>
      </w:pPr>
      <w:r>
        <w:t>Present the gym's introduction and primary call-to-action.</w:t>
      </w:r>
    </w:p>
    <w:p>
      <w:pPr>
        <w:pStyle w:val="ListBullet"/>
        <w:spacing w:after="60"/>
      </w:pPr>
      <w:r>
        <w:t>Explain the gym's services and value propositions.</w:t>
      </w:r>
    </w:p>
    <w:p>
      <w:pPr>
        <w:pStyle w:val="ListBullet"/>
        <w:spacing w:after="60"/>
      </w:pPr>
      <w:r>
        <w:t>Display different fitness classes and training categories.</w:t>
      </w:r>
    </w:p>
    <w:p>
      <w:pPr>
        <w:pStyle w:val="ListBullet"/>
        <w:spacing w:after="60"/>
      </w:pPr>
      <w:r>
        <w:t>Present trainer profiles and their areas of specialization.</w:t>
      </w:r>
    </w:p>
    <w:p>
      <w:pPr>
        <w:pStyle w:val="ListBullet"/>
        <w:spacing w:after="60"/>
      </w:pPr>
      <w:r>
        <w:t>Display membership/pricing plans with their key features.</w:t>
      </w:r>
    </w:p>
    <w:p>
      <w:pPr>
        <w:pStyle w:val="ListBullet"/>
        <w:spacing w:after="60"/>
      </w:pPr>
      <w:r>
        <w:t>Provide a customer reviews/testimonials section.</w:t>
      </w:r>
    </w:p>
    <w:p>
      <w:pPr>
        <w:pStyle w:val="ListBullet"/>
        <w:spacing w:after="60"/>
      </w:pPr>
      <w:r>
        <w:t>Maintain a consistent visual design across the complete website.</w:t>
      </w:r>
    </w:p>
    <w:p>
      <w:pPr>
        <w:pStyle w:val="ListBullet"/>
        <w:spacing w:after="60"/>
      </w:pPr>
      <w:r>
        <w:t>Support mobile, tablet and desktop screen sizes.</w:t>
      </w:r>
    </w:p>
    <w:p>
      <w:pPr>
        <w:pStyle w:val="ListBullet"/>
        <w:spacing w:after="60"/>
      </w:pPr>
      <w:r>
        <w:t>Provide interactive navigation, visual transitions and carousel functionality.</w:t>
      </w:r>
    </w:p>
    <w:p>
      <w:pPr>
        <w:pStyle w:val="Heading1"/>
      </w:pPr>
      <w:r>
        <w:t>PROBLEM</w:t>
      </w:r>
    </w:p>
    <w:p>
      <w:r>
        <w:t>Gym-related information can become fragmented when services, classes, trainers, membership plans and customer communication are handled separately. The project addresses this from the web-interface side by bringing the core gym experience into one structured digital platform.</w:t>
      </w:r>
    </w:p>
    <w:p>
      <w:r>
        <w:t>The supplied README additionally identifies paper payment receipts and manual communication about gym working/non-working days as operational problems that an online application could help address. fileciteturn60file2L2-L13</w:t>
      </w:r>
    </w:p>
    <w:p>
      <w:pPr>
        <w:pStyle w:val="Heading1"/>
      </w:pPr>
      <w:r>
        <w:t>APPROACH</w:t>
      </w:r>
    </w:p>
    <w:p>
      <w:r>
        <w:t>The project was approached as a responsive, component-oriented single-page web experience. The implementation separates the page structure, visual styling and interactive behavior into HTML, CSS and JavaScript.</w:t>
      </w:r>
    </w:p>
    <w:p>
      <w:pPr>
        <w:pStyle w:val="ListBullet"/>
        <w:spacing w:after="60"/>
      </w:pPr>
      <w:r>
        <w:t>HTML5 is used to structure the website and its major content sections.</w:t>
      </w:r>
    </w:p>
    <w:p>
      <w:pPr>
        <w:pStyle w:val="ListBullet"/>
        <w:spacing w:after="60"/>
      </w:pPr>
      <w:r>
        <w:t>CSS3 is used to create the visual system, responsive layouts, cards, buttons, grids, navigation and interaction states.</w:t>
      </w:r>
    </w:p>
    <w:p>
      <w:pPr>
        <w:pStyle w:val="ListBullet"/>
        <w:spacing w:after="60"/>
      </w:pPr>
      <w:r>
        <w:t>JavaScript is used for client-side interaction and third-party front-end library initialization.</w:t>
      </w:r>
    </w:p>
    <w:p>
      <w:pPr>
        <w:pStyle w:val="ListBullet"/>
        <w:spacing w:after="60"/>
      </w:pPr>
      <w:r>
        <w:t>Remix Icon is used for interface and social icons.</w:t>
      </w:r>
    </w:p>
    <w:p>
      <w:pPr>
        <w:pStyle w:val="ListBullet"/>
        <w:spacing w:after="60"/>
      </w:pPr>
      <w:r>
        <w:t>ScrollReveal is used to introduce content progressively as the user scrolls.</w:t>
      </w:r>
    </w:p>
    <w:p>
      <w:pPr>
        <w:pStyle w:val="ListBullet"/>
        <w:spacing w:after="60"/>
      </w:pPr>
      <w:r>
        <w:t>Swiper.js is used to create the testimonial/review carousel.</w:t>
      </w:r>
    </w:p>
    <w:p>
      <w:pPr>
        <w:pStyle w:val="ListBullet"/>
        <w:spacing w:after="60"/>
      </w:pPr>
      <w:r>
        <w:t>CSS media queries are used to adapt the interface to different viewport sizes.</w:t>
      </w:r>
    </w:p>
    <w:p>
      <w:r>
        <w:t>The source separates the main HTML document, styles.css and main.js, while the HTML loads Remix Icon, Swiper and the local stylesheet. fileciteturn60file0L1-L15</w:t>
      </w:r>
    </w:p>
    <w:p>
      <w:pPr>
        <w:pStyle w:val="Heading1"/>
      </w:pPr>
      <w:r>
        <w:t>SOLUTION</w:t>
      </w:r>
    </w:p>
    <w:p>
      <w:r>
        <w:t>The resulting website is organized into a complete gym/fitness journey rather than presenting isolated information. Users can move from the introductory Home section through the gym story, classes, trainers, pricing and customer reviews using the main navigation.</w:t>
      </w:r>
    </w:p>
    <w:p>
      <w:pPr>
        <w:pStyle w:val="Heading2"/>
      </w:pPr>
      <w:r>
        <w:t>Home</w:t>
      </w:r>
    </w:p>
    <w:p>
      <w:r>
        <w:t>The Home section introduces the fitness brand through a hero image, headline, supporting description and Join Today call-to-action. fileciteturn60file0L37-L54</w:t>
      </w:r>
    </w:p>
    <w:p>
      <w:pPr>
        <w:pStyle w:val="Heading2"/>
      </w:pPr>
      <w:r>
        <w:t>About / Our Story</w:t>
      </w:r>
    </w:p>
    <w:p>
      <w:r>
        <w:t>The About section combines an image with the gym's story and three supporting value propositions: Open Door Policy, Fully Insured and Personal Trainer. fileciteturn60file0L57-L103</w:t>
      </w:r>
    </w:p>
    <w:p>
      <w:pPr>
        <w:pStyle w:val="Heading2"/>
      </w:pPr>
      <w:r>
        <w:t>Classes</w:t>
      </w:r>
    </w:p>
    <w:p>
      <w:r>
        <w:t>The Classes section presents four fitness categories: Strength Training, Flexibility &amp; Mobility, HIIT and Group Fitness, each supported by imagery and a short description. fileciteturn60file0L105-L146</w:t>
      </w:r>
    </w:p>
    <w:p>
      <w:pPr>
        <w:pStyle w:val="Heading2"/>
      </w:pPr>
      <w:r>
        <w:t>Trainers</w:t>
      </w:r>
    </w:p>
    <w:p>
      <w:r>
        <w:t>The Trainers section presents trainer profiles with their specialization, description and social links. The implementation contains dedicated trainer cards and uses a responsive grid to reorganize them across screen sizes. fileciteturn60file0L149-L217</w:t>
      </w:r>
    </w:p>
    <w:p>
      <w:pPr>
        <w:pStyle w:val="Heading2"/>
      </w:pPr>
      <w:r>
        <w:t>Pricing / Membership</w:t>
      </w:r>
    </w:p>
    <w:p>
      <w:r>
        <w:t>The Pricing section provides Basic, Weekly and Monthly plans with descriptions, key features and Join Now actions. The supplied implementation adapts the pricing layout from stacked cards on smaller screens to a three-column layout on larger screens. fileciteturn60file0L220-L278 fileciteturn60file3L611-L613</w:t>
      </w:r>
    </w:p>
    <w:p>
      <w:pPr>
        <w:pStyle w:val="Heading2"/>
      </w:pPr>
      <w:r>
        <w:t>Reviews / Testimonials</w:t>
      </w:r>
    </w:p>
    <w:p>
      <w:r>
        <w:t>The Reviews section provides customer feedback through a Swiper-based carousel. Each testimonial contains an image, rating, feedback, customer name and occupation. fileciteturn60file0L281-L370</w:t>
      </w:r>
    </w:p>
    <w:p>
      <w:pPr>
        <w:pStyle w:val="Heading1"/>
      </w:pPr>
      <w:r>
        <w:t>RESULT</w:t>
      </w:r>
    </w:p>
    <w:p>
      <w:r>
        <w:t>The project delivers a responsive, interactive gym/fitness website that brings the primary customer-facing information into one cohesive interface. The implementation provides a structured landing experience, service discovery, trainer presentation, membership-plan presentation and testimonial browsing.</w:t>
      </w:r>
    </w:p>
    <w:p>
      <w:pPr>
        <w:pStyle w:val="ListBullet"/>
        <w:spacing w:after="60"/>
      </w:pPr>
      <w:r>
        <w:t>Responsive single-page gym website.</w:t>
      </w:r>
    </w:p>
    <w:p>
      <w:pPr>
        <w:pStyle w:val="ListBullet"/>
        <w:spacing w:after="60"/>
      </w:pPr>
      <w:r>
        <w:t>Structured navigation across all major sections.</w:t>
      </w:r>
    </w:p>
    <w:p>
      <w:pPr>
        <w:pStyle w:val="ListBullet"/>
        <w:spacing w:after="60"/>
      </w:pPr>
      <w:r>
        <w:t>Interactive mobile navigation.</w:t>
      </w:r>
    </w:p>
    <w:p>
      <w:pPr>
        <w:pStyle w:val="ListBullet"/>
        <w:spacing w:after="60"/>
      </w:pPr>
      <w:r>
        <w:t>Responsive class, trainer and pricing layouts.</w:t>
      </w:r>
    </w:p>
    <w:p>
      <w:pPr>
        <w:pStyle w:val="ListBullet"/>
        <w:spacing w:after="60"/>
      </w:pPr>
      <w:r>
        <w:t>Scroll-based content animations.</w:t>
      </w:r>
    </w:p>
    <w:p>
      <w:pPr>
        <w:pStyle w:val="ListBullet"/>
        <w:spacing w:after="60"/>
      </w:pPr>
      <w:r>
        <w:t>Interactive testimonial carousel.</w:t>
      </w:r>
    </w:p>
    <w:p>
      <w:pPr>
        <w:pStyle w:val="ListBullet"/>
        <w:spacing w:after="60"/>
      </w:pPr>
      <w:r>
        <w:t>Hover-based visual interactions.</w:t>
      </w:r>
    </w:p>
    <w:p>
      <w:pPr>
        <w:pStyle w:val="ListBullet"/>
        <w:spacing w:after="60"/>
      </w:pPr>
      <w:r>
        <w:t>Consistent typography, color system and component styling.</w:t>
      </w:r>
    </w:p>
    <w:p>
      <w:pPr>
        <w:pStyle w:val="Heading1"/>
      </w:pPr>
      <w:r>
        <w:t>TECHNICAL IMPLEMENTATION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Area</w:t>
            </w:r>
          </w:p>
        </w:tc>
        <w:tc>
          <w:tcPr>
            <w:tcW w:type="dxa" w:w="5083"/>
          </w:tcPr>
          <w:p>
            <w:r>
              <w:rPr>
                <w:b/>
              </w:rPr>
              <w:t>Implementation</w:t>
            </w:r>
          </w:p>
        </w:tc>
      </w:tr>
      <w:tr>
        <w:tc>
          <w:tcPr>
            <w:tcW w:type="dxa" w:w="5083"/>
            <w:vAlign w:val="center"/>
          </w:tcPr>
          <w:p>
            <w:r>
              <w:t>Frontend structure</w:t>
            </w:r>
          </w:p>
        </w:tc>
        <w:tc>
          <w:tcPr>
            <w:tcW w:type="dxa" w:w="5083"/>
            <w:vAlign w:val="center"/>
          </w:tcPr>
          <w:p>
            <w:r>
              <w:t>HTML5 single-page application structure.</w:t>
            </w:r>
          </w:p>
        </w:tc>
      </w:tr>
      <w:tr>
        <w:tc>
          <w:tcPr>
            <w:tcW w:type="dxa" w:w="5083"/>
            <w:vAlign w:val="center"/>
          </w:tcPr>
          <w:p>
            <w:r>
              <w:t>Styling</w:t>
            </w:r>
          </w:p>
        </w:tc>
        <w:tc>
          <w:tcPr>
            <w:tcW w:type="dxa" w:w="5083"/>
            <w:vAlign w:val="center"/>
          </w:tcPr>
          <w:p>
            <w:r>
              <w:t>CSS3 with reusable component classes, CSS variables, Grid and media queries.</w:t>
            </w:r>
          </w:p>
        </w:tc>
      </w:tr>
      <w:tr>
        <w:tc>
          <w:tcPr>
            <w:tcW w:type="dxa" w:w="5083"/>
            <w:vAlign w:val="center"/>
          </w:tcPr>
          <w:p>
            <w:r>
              <w:t>Client-side logic</w:t>
            </w:r>
          </w:p>
        </w:tc>
        <w:tc>
          <w:tcPr>
            <w:tcW w:type="dxa" w:w="5083"/>
            <w:vAlign w:val="center"/>
          </w:tcPr>
          <w:p>
            <w:r>
              <w:t>Vanilla JavaScript.</w:t>
            </w:r>
          </w:p>
        </w:tc>
      </w:tr>
      <w:tr>
        <w:tc>
          <w:tcPr>
            <w:tcW w:type="dxa" w:w="5083"/>
            <w:vAlign w:val="center"/>
          </w:tcPr>
          <w:p>
            <w:r>
              <w:t>Navigation</w:t>
            </w:r>
          </w:p>
        </w:tc>
        <w:tc>
          <w:tcPr>
            <w:tcW w:type="dxa" w:w="5083"/>
            <w:vAlign w:val="center"/>
          </w:tcPr>
          <w:p>
            <w:r>
              <w:t>Responsive navigation with mobile menu toggle.</w:t>
            </w:r>
          </w:p>
        </w:tc>
      </w:tr>
      <w:tr>
        <w:tc>
          <w:tcPr>
            <w:tcW w:type="dxa" w:w="5083"/>
            <w:vAlign w:val="center"/>
          </w:tcPr>
          <w:p>
            <w:r>
              <w:t>Animation</w:t>
            </w:r>
          </w:p>
        </w:tc>
        <w:tc>
          <w:tcPr>
            <w:tcW w:type="dxa" w:w="5083"/>
            <w:vAlign w:val="center"/>
          </w:tcPr>
          <w:p>
            <w:r>
              <w:t>ScrollReveal scroll-based entrance animations.</w:t>
            </w:r>
          </w:p>
        </w:tc>
      </w:tr>
      <w:tr>
        <w:tc>
          <w:tcPr>
            <w:tcW w:type="dxa" w:w="5083"/>
            <w:vAlign w:val="center"/>
          </w:tcPr>
          <w:p>
            <w:r>
              <w:t>Testimonials</w:t>
            </w:r>
          </w:p>
        </w:tc>
        <w:tc>
          <w:tcPr>
            <w:tcW w:type="dxa" w:w="5083"/>
            <w:vAlign w:val="center"/>
          </w:tcPr>
          <w:p>
            <w:r>
              <w:t>Swiper.js carousel with looping and configurable spacing.</w:t>
            </w:r>
          </w:p>
        </w:tc>
      </w:tr>
      <w:tr>
        <w:tc>
          <w:tcPr>
            <w:tcW w:type="dxa" w:w="5083"/>
            <w:vAlign w:val="center"/>
          </w:tcPr>
          <w:p>
            <w:r>
              <w:t>Icons</w:t>
            </w:r>
          </w:p>
        </w:tc>
        <w:tc>
          <w:tcPr>
            <w:tcW w:type="dxa" w:w="5083"/>
            <w:vAlign w:val="center"/>
          </w:tcPr>
          <w:p>
            <w:r>
              <w:t>Remix Icon library.</w:t>
            </w:r>
          </w:p>
        </w:tc>
      </w:tr>
      <w:tr>
        <w:tc>
          <w:tcPr>
            <w:tcW w:type="dxa" w:w="5083"/>
            <w:vAlign w:val="center"/>
          </w:tcPr>
          <w:p>
            <w:r>
              <w:t>Typography</w:t>
            </w:r>
          </w:p>
        </w:tc>
        <w:tc>
          <w:tcPr>
            <w:tcW w:type="dxa" w:w="5083"/>
            <w:vAlign w:val="center"/>
          </w:tcPr>
          <w:p>
            <w:r>
              <w:t>Poppins font.</w:t>
            </w:r>
          </w:p>
        </w:tc>
      </w:tr>
      <w:tr>
        <w:tc>
          <w:tcPr>
            <w:tcW w:type="dxa" w:w="5083"/>
            <w:vAlign w:val="center"/>
          </w:tcPr>
          <w:p>
            <w:r>
              <w:t>Responsive layout</w:t>
            </w:r>
          </w:p>
        </w:tc>
        <w:tc>
          <w:tcPr>
            <w:tcW w:type="dxa" w:w="5083"/>
            <w:vAlign w:val="center"/>
          </w:tcPr>
          <w:p>
            <w:r>
              <w:t>Breakpoints for mobile, tablet and desktop layouts.</w:t>
            </w:r>
          </w:p>
        </w:tc>
      </w:tr>
      <w:tr>
        <w:tc>
          <w:tcPr>
            <w:tcW w:type="dxa" w:w="5083"/>
            <w:vAlign w:val="center"/>
          </w:tcPr>
          <w:p>
            <w:r>
              <w:t>Visual interaction</w:t>
            </w:r>
          </w:p>
        </w:tc>
        <w:tc>
          <w:tcPr>
            <w:tcW w:type="dxa" w:w="5083"/>
            <w:vAlign w:val="center"/>
          </w:tcPr>
          <w:p>
            <w:r>
              <w:t>Hover transitions, card movement and animated content reveals.</w:t>
            </w:r>
          </w:p>
        </w:tc>
      </w:tr>
    </w:tbl>
    <w:p/>
    <w:p>
      <w:pPr>
        <w:pStyle w:val="Heading2"/>
      </w:pPr>
      <w:r>
        <w:t>Responsive Implementation</w:t>
      </w:r>
    </w:p>
    <w:p>
      <w:r>
        <w:t>The stylesheet establishes a mobile-first structure and expands the layout at larger breakpoints. At wider screens, the navigation becomes horizontal, the hero and About sections use two-column layouts, Classes use four columns, Trainers use three columns and Pricing uses three columns. fileciteturn60file3L546-L619</w:t>
      </w:r>
    </w:p>
    <w:p>
      <w:pPr>
        <w:pStyle w:val="Heading2"/>
      </w:pPr>
      <w:r>
        <w:t>Interactive Implementation</w:t>
      </w:r>
    </w:p>
    <w:p>
      <w:r>
        <w:t>main.js controls the mobile menu by toggling the navigation state and switching the menu icon between open and close states. It also configures ScrollReveal for staged content animations and initializes the Swiper testimonial slider. fileciteturn60file1L1-L15 fileciteturn60file1L17-L43 fileciteturn60file1L74-L77</w:t>
      </w:r>
    </w:p>
    <w:p>
      <w:pPr>
        <w:pStyle w:val="Heading1"/>
      </w:pPr>
      <w:r>
        <w:t>TECHNICAL STACK</w:t>
      </w:r>
    </w:p>
    <w:p>
      <w:pPr>
        <w:pStyle w:val="ListBullet"/>
        <w:spacing w:after="60"/>
      </w:pPr>
      <w:r>
        <w:t>HTML5</w:t>
      </w:r>
    </w:p>
    <w:p>
      <w:pPr>
        <w:pStyle w:val="ListBullet"/>
        <w:spacing w:after="60"/>
      </w:pPr>
      <w:r>
        <w:t>CSS3</w:t>
      </w:r>
    </w:p>
    <w:p>
      <w:pPr>
        <w:pStyle w:val="ListBullet"/>
        <w:spacing w:after="60"/>
      </w:pPr>
      <w:r>
        <w:t>JavaScript</w:t>
      </w:r>
    </w:p>
    <w:p>
      <w:pPr>
        <w:pStyle w:val="ListBullet"/>
        <w:spacing w:after="60"/>
      </w:pPr>
      <w:r>
        <w:t>Responsive Web Design</w:t>
      </w:r>
    </w:p>
    <w:p>
      <w:pPr>
        <w:pStyle w:val="ListBullet"/>
        <w:spacing w:after="60"/>
      </w:pPr>
      <w:r>
        <w:t>CSS Grid</w:t>
      </w:r>
    </w:p>
    <w:p>
      <w:pPr>
        <w:pStyle w:val="ListBullet"/>
        <w:spacing w:after="60"/>
      </w:pPr>
      <w:r>
        <w:t>CSS Custom Properties</w:t>
      </w:r>
    </w:p>
    <w:p>
      <w:pPr>
        <w:pStyle w:val="ListBullet"/>
        <w:spacing w:after="60"/>
      </w:pPr>
      <w:r>
        <w:t>Remix Icon</w:t>
      </w:r>
    </w:p>
    <w:p>
      <w:pPr>
        <w:pStyle w:val="ListBullet"/>
        <w:spacing w:after="60"/>
      </w:pPr>
      <w:r>
        <w:t>ScrollReveal</w:t>
      </w:r>
    </w:p>
    <w:p>
      <w:pPr>
        <w:pStyle w:val="ListBullet"/>
        <w:spacing w:after="60"/>
      </w:pPr>
      <w:r>
        <w:t>Swiper.js</w:t>
      </w:r>
    </w:p>
    <w:p>
      <w:pPr>
        <w:pStyle w:val="ListBullet"/>
        <w:spacing w:after="60"/>
      </w:pPr>
      <w:r>
        <w:t>Poppins / Google Fonts</w:t>
      </w:r>
    </w:p>
    <w:p>
      <w:pPr>
        <w:pStyle w:val="Heading1"/>
      </w:pPr>
      <w:r>
        <w:t>PROJECT WORKFLOW</w:t>
      </w:r>
    </w:p>
    <w:p>
      <w:pPr>
        <w:pStyle w:val="ListBullet"/>
        <w:spacing w:after="60"/>
      </w:pPr>
      <w:r>
        <w:t>1. Define the gym website's content structure and major user-facing sections.</w:t>
      </w:r>
    </w:p>
    <w:p>
      <w:pPr>
        <w:pStyle w:val="ListBullet"/>
        <w:spacing w:after="60"/>
      </w:pPr>
      <w:r>
        <w:t>2. Build the semantic HTML structure for navigation, content sections, cards and footer.</w:t>
      </w:r>
    </w:p>
    <w:p>
      <w:pPr>
        <w:pStyle w:val="ListBullet"/>
        <w:spacing w:after="60"/>
      </w:pPr>
      <w:r>
        <w:t>3. Establish the visual design system using CSS variables, typography, colors and reusable component styles.</w:t>
      </w:r>
    </w:p>
    <w:p>
      <w:pPr>
        <w:pStyle w:val="ListBullet"/>
        <w:spacing w:after="60"/>
      </w:pPr>
      <w:r>
        <w:t>4. Implement responsive layouts using CSS Grid and media queries.</w:t>
      </w:r>
    </w:p>
    <w:p>
      <w:pPr>
        <w:pStyle w:val="ListBullet"/>
        <w:spacing w:after="60"/>
      </w:pPr>
      <w:r>
        <w:t>5. Add mobile navigation behavior using JavaScript.</w:t>
      </w:r>
    </w:p>
    <w:p>
      <w:pPr>
        <w:pStyle w:val="ListBullet"/>
        <w:spacing w:after="60"/>
      </w:pPr>
      <w:r>
        <w:t>6. Add scroll-based entrance animations using ScrollReveal.</w:t>
      </w:r>
    </w:p>
    <w:p>
      <w:pPr>
        <w:pStyle w:val="ListBullet"/>
        <w:spacing w:after="60"/>
      </w:pPr>
      <w:r>
        <w:t>7. Add the testimonial carousel using Swiper.js.</w:t>
      </w:r>
    </w:p>
    <w:p>
      <w:pPr>
        <w:pStyle w:val="ListBullet"/>
        <w:spacing w:after="60"/>
      </w:pPr>
      <w:r>
        <w:t>8. Add hover states and visual transitions for interactive elements.</w:t>
      </w:r>
    </w:p>
    <w:p>
      <w:pPr>
        <w:pStyle w:val="ListBullet"/>
        <w:spacing w:after="60"/>
      </w:pPr>
      <w:r>
        <w:t>9. Validate the layout across different screen sizes and refine the responsive behavior.</w:t>
      </w:r>
    </w:p>
    <w:p>
      <w:pPr>
        <w:pStyle w:val="Heading1"/>
      </w:pPr>
      <w:r>
        <w:t>DISCLAIMER &amp; IMPLEMENTATION SCOPE</w:t>
      </w:r>
    </w:p>
    <w:p>
      <w:r>
        <w:t>This portfolio documentation is based only on the supplied project source files and the supplied README. The README describes a broader intended gym-management concept involving digital payment receipts and member notifications, but the supplied HTML, CSS and JavaScript primarily demonstrate the responsive front-end website experience documented above. fileciteturn60file2L2-L19</w:t>
      </w:r>
    </w:p>
    <w:p>
      <w:r>
        <w:t>Accordingly, this project description does not claim a backend, database, authentication, payment-processing system, Firebase implementation or notification engine unless demonstrated by the supplied implementation files.</w:t>
      </w:r>
    </w:p>
    <w:p>
      <w:r>
        <w:t>The project should therefore be understood as a front-end web-development implementation and a foundation that can be extended into a complete gym-management platform.</w:t>
      </w:r>
    </w:p>
    <w:p>
      <w:pPr>
        <w:pStyle w:val="Heading1"/>
      </w:pPr>
      <w:r>
        <w:t>PROJECT SUMMARY</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Attribute</w:t>
            </w:r>
          </w:p>
        </w:tc>
        <w:tc>
          <w:tcPr>
            <w:tcW w:type="dxa" w:w="5083"/>
          </w:tcPr>
          <w:p>
            <w:r>
              <w:rPr>
                <w:b/>
              </w:rPr>
              <w:t>Details</w:t>
            </w:r>
          </w:p>
        </w:tc>
      </w:tr>
      <w:tr>
        <w:tc>
          <w:tcPr>
            <w:tcW w:type="dxa" w:w="5083"/>
            <w:vAlign w:val="center"/>
          </w:tcPr>
          <w:p>
            <w:r>
              <w:t>Project Name</w:t>
            </w:r>
          </w:p>
        </w:tc>
        <w:tc>
          <w:tcPr>
            <w:tcW w:type="dxa" w:w="5083"/>
            <w:vAlign w:val="center"/>
          </w:tcPr>
          <w:p>
            <w:r>
              <w:t>Gym Management / Fitness Website</w:t>
            </w:r>
          </w:p>
        </w:tc>
      </w:tr>
      <w:tr>
        <w:tc>
          <w:tcPr>
            <w:tcW w:type="dxa" w:w="5083"/>
            <w:vAlign w:val="center"/>
          </w:tcPr>
          <w:p>
            <w:r>
              <w:t>Project Type</w:t>
            </w:r>
          </w:p>
        </w:tc>
        <w:tc>
          <w:tcPr>
            <w:tcW w:type="dxa" w:w="5083"/>
            <w:vAlign w:val="center"/>
          </w:tcPr>
          <w:p>
            <w:r>
              <w:t>Professional Web Development Project</w:t>
            </w:r>
          </w:p>
        </w:tc>
      </w:tr>
      <w:tr>
        <w:tc>
          <w:tcPr>
            <w:tcW w:type="dxa" w:w="5083"/>
            <w:vAlign w:val="center"/>
          </w:tcPr>
          <w:p>
            <w:r>
              <w:t>Domain</w:t>
            </w:r>
          </w:p>
        </w:tc>
        <w:tc>
          <w:tcPr>
            <w:tcW w:type="dxa" w:w="5083"/>
            <w:vAlign w:val="center"/>
          </w:tcPr>
          <w:p>
            <w:r>
              <w:t>Fitness / Gym Management</w:t>
            </w:r>
          </w:p>
        </w:tc>
      </w:tr>
      <w:tr>
        <w:tc>
          <w:tcPr>
            <w:tcW w:type="dxa" w:w="5083"/>
            <w:vAlign w:val="center"/>
          </w:tcPr>
          <w:p>
            <w:r>
              <w:t>Frontend</w:t>
            </w:r>
          </w:p>
        </w:tc>
        <w:tc>
          <w:tcPr>
            <w:tcW w:type="dxa" w:w="5083"/>
            <w:vAlign w:val="center"/>
          </w:tcPr>
          <w:p>
            <w:r>
              <w:t>HTML5, CSS3, JavaScript</w:t>
            </w:r>
          </w:p>
        </w:tc>
      </w:tr>
      <w:tr>
        <w:tc>
          <w:tcPr>
            <w:tcW w:type="dxa" w:w="5083"/>
            <w:vAlign w:val="center"/>
          </w:tcPr>
          <w:p>
            <w:r>
              <w:t>Libraries</w:t>
            </w:r>
          </w:p>
        </w:tc>
        <w:tc>
          <w:tcPr>
            <w:tcW w:type="dxa" w:w="5083"/>
            <w:vAlign w:val="center"/>
          </w:tcPr>
          <w:p>
            <w:r>
              <w:t>Remix Icon, ScrollReveal, Swiper.js</w:t>
            </w:r>
          </w:p>
        </w:tc>
      </w:tr>
      <w:tr>
        <w:tc>
          <w:tcPr>
            <w:tcW w:type="dxa" w:w="5083"/>
            <w:vAlign w:val="center"/>
          </w:tcPr>
          <w:p>
            <w:r>
              <w:t>Architecture</w:t>
            </w:r>
          </w:p>
        </w:tc>
        <w:tc>
          <w:tcPr>
            <w:tcW w:type="dxa" w:w="5083"/>
            <w:vAlign w:val="center"/>
          </w:tcPr>
          <w:p>
            <w:r>
              <w:t>Client-side single-page web application</w:t>
            </w:r>
          </w:p>
        </w:tc>
      </w:tr>
      <w:tr>
        <w:tc>
          <w:tcPr>
            <w:tcW w:type="dxa" w:w="5083"/>
            <w:vAlign w:val="center"/>
          </w:tcPr>
          <w:p>
            <w:r>
              <w:t>Core Modules</w:t>
            </w:r>
          </w:p>
        </w:tc>
        <w:tc>
          <w:tcPr>
            <w:tcW w:type="dxa" w:w="5083"/>
            <w:vAlign w:val="center"/>
          </w:tcPr>
          <w:p>
            <w:r>
              <w:t>Home, About, Classes, Trainers, Pricing, Reviews, Footer</w:t>
            </w:r>
          </w:p>
        </w:tc>
      </w:tr>
      <w:tr>
        <w:tc>
          <w:tcPr>
            <w:tcW w:type="dxa" w:w="5083"/>
            <w:vAlign w:val="center"/>
          </w:tcPr>
          <w:p>
            <w:r>
              <w:t>Key Capabilities</w:t>
            </w:r>
          </w:p>
        </w:tc>
        <w:tc>
          <w:tcPr>
            <w:tcW w:type="dxa" w:w="5083"/>
            <w:vAlign w:val="center"/>
          </w:tcPr>
          <w:p>
            <w:r>
              <w:t>Responsive UI, navigation, animations, carousel, responsive layouts</w:t>
            </w:r>
          </w:p>
        </w:tc>
      </w:tr>
      <w:tr>
        <w:tc>
          <w:tcPr>
            <w:tcW w:type="dxa" w:w="5083"/>
            <w:vAlign w:val="center"/>
          </w:tcPr>
          <w:p>
            <w:r>
              <w:t>Primary Focus</w:t>
            </w:r>
          </w:p>
        </w:tc>
        <w:tc>
          <w:tcPr>
            <w:tcW w:type="dxa" w:w="5083"/>
            <w:vAlign w:val="center"/>
          </w:tcPr>
          <w:p>
            <w:r>
              <w:t>Professional gym/fitness customer-facing web experience</w:t>
            </w:r>
          </w:p>
        </w:tc>
      </w:tr>
    </w:tbl>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
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REVENUE EDA</w:t>
      </w:r>
    </w:p>
    <w:p>
      <w:r>
        <w:rPr>
          <w:b/>
        </w:rPr>
        <w:t>PROFESSIONAL DATA ANALYTICS PROJECT</w:t>
      </w:r>
    </w:p>
    <w:p>
      <w:r>
        <w:t>Exploratory analysis of monthly revenue patterns using Python, Pandas and visualization techniques.</w:t>
      </w:r>
    </w:p>
    <w:p>
      <w:pPr>
        <w:pStyle w:val="Heading1"/>
      </w:pPr>
      <w:r>
        <w:t>PROJECT OVERVIEW</w:t>
      </w:r>
    </w:p>
    <w:p>
      <w:r>
        <w:t>This project performs exploratory data analysis on a monthly revenue dataset. The notebook uses Python-based data analysis and visualization to inspect the structure of the data, prepare it for analysis, examine revenue behaviour over time, and identify patterns and trends visible in the monthly series.</w:t>
      </w:r>
    </w:p>
    <w:p>
      <w:pPr>
        <w:pStyle w:val="Heading1"/>
      </w:pPr>
      <w:r>
        <w:t>OBJECTIVE</w:t>
      </w:r>
    </w:p>
    <w:p>
      <w:r>
        <w:t>The primary objective is to understand how revenue changes across months and use exploratory analysis to identify meaningful patterns, peaks, declines and overall movement in the available revenue data.</w:t>
      </w:r>
    </w:p>
    <w:p>
      <w:pPr>
        <w:pStyle w:val="Heading1"/>
      </w:pPr>
      <w:r>
        <w:t>DATA PREPARATION</w:t>
      </w:r>
    </w:p>
    <w:p>
      <w:r>
        <w:t>The notebook begins by loading the revenue data and preparing it for analysis. The workflow includes inspecting the dataset, checking its structure and transforming the relevant fields into an analysis-ready form.</w:t>
      </w:r>
    </w:p>
    <w:p>
      <w:pPr>
        <w:ind w:left="259" w:hanging="202"/>
      </w:pPr>
      <w:r>
        <w:t>• Load the monthly revenue data into Python.</w:t>
      </w:r>
    </w:p>
    <w:p>
      <w:pPr>
        <w:ind w:left="259" w:hanging="202"/>
      </w:pPr>
      <w:r>
        <w:t>• Inspect the dataset structure and relevant variables.</w:t>
      </w:r>
    </w:p>
    <w:p>
      <w:pPr>
        <w:ind w:left="259" w:hanging="202"/>
      </w:pPr>
      <w:r>
        <w:t>• Check data types and data quality before analysis.</w:t>
      </w:r>
    </w:p>
    <w:p>
      <w:pPr>
        <w:ind w:left="259" w:hanging="202"/>
      </w:pPr>
      <w:r>
        <w:t>• Prepare the time-related field for chronological analysis.</w:t>
      </w:r>
    </w:p>
    <w:p>
      <w:pPr>
        <w:ind w:left="259" w:hanging="202"/>
      </w:pPr>
      <w:r>
        <w:t>• Use Pandas operations to organize and summarize the revenue series.</w:t>
      </w:r>
    </w:p>
    <w:p>
      <w:pPr>
        <w:pStyle w:val="Heading1"/>
      </w:pPr>
      <w:r>
        <w:t>EXPLORATORY ANALYSIS</w:t>
      </w:r>
    </w:p>
    <w:p>
      <w:pPr>
        <w:pStyle w:val="Heading2"/>
      </w:pPr>
      <w:r>
        <w:t>Monthly Revenue Trend</w:t>
      </w:r>
    </w:p>
    <w:p>
      <w:r>
        <w:t>The central analysis examines revenue across the available months using time-based visualizations. Plotting the monthly values makes changes in revenue easier to identify than reviewing the raw table alone.</w:t>
      </w:r>
    </w:p>
    <w:p>
      <w:pPr>
        <w:pStyle w:val="Heading2"/>
      </w:pPr>
      <w:r>
        <w:t>Trend and Pattern Analysis</w:t>
      </w:r>
    </w:p>
    <w:p>
      <w:r>
        <w:t>The exploratory workflow focuses on understanding movement in the revenue series, including periods of relatively higher and lower revenue and the overall direction visible in the data. The analysis is descriptive and remains grounded in the observations available in the notebook.</w:t>
      </w:r>
    </w:p>
    <w:p>
      <w:pPr>
        <w:pStyle w:val="Heading2"/>
      </w:pPr>
      <w:r>
        <w:t>Revenue Visualization</w:t>
      </w:r>
    </w:p>
    <w:p>
      <w:r>
        <w:t>Visual analysis is used as the primary mechanism for interpreting the monthly series. Charts make the progression of revenue across months easier to compare and provide a compact view of changes over time.</w:t>
      </w:r>
    </w:p>
    <w:p>
      <w:pPr>
        <w:pStyle w:val="Heading1"/>
      </w:pPr>
      <w:r>
        <w:t>ANALYTICAL APPROACH</w:t>
      </w:r>
    </w:p>
    <w:p>
      <w:pPr>
        <w:ind w:left="259" w:hanging="202"/>
      </w:pPr>
      <w:r>
        <w:t>• Data loading and initial inspection.</w:t>
      </w:r>
    </w:p>
    <w:p>
      <w:pPr>
        <w:ind w:left="259" w:hanging="202"/>
      </w:pPr>
      <w:r>
        <w:t>• Data cleaning and preparation.</w:t>
      </w:r>
    </w:p>
    <w:p>
      <w:pPr>
        <w:ind w:left="259" w:hanging="202"/>
      </w:pPr>
      <w:r>
        <w:t>• Chronological organization of monthly observations.</w:t>
      </w:r>
    </w:p>
    <w:p>
      <w:pPr>
        <w:ind w:left="259" w:hanging="202"/>
      </w:pPr>
      <w:r>
        <w:t>• Descriptive exploration of revenue values.</w:t>
      </w:r>
    </w:p>
    <w:p>
      <w:pPr>
        <w:ind w:left="259" w:hanging="202"/>
      </w:pPr>
      <w:r>
        <w:t>• Time-series visualization of monthly revenue.</w:t>
      </w:r>
    </w:p>
    <w:p>
      <w:pPr>
        <w:ind w:left="259" w:hanging="202"/>
      </w:pPr>
      <w:r>
        <w:t>• Comparison of higher and lower revenue periods.</w:t>
      </w:r>
    </w:p>
    <w:p>
      <w:pPr>
        <w:ind w:left="259" w:hanging="202"/>
      </w:pPr>
      <w:r>
        <w:t>• Interpretation of visible revenue trends and patterns.</w:t>
      </w:r>
    </w:p>
    <w:p>
      <w:pPr>
        <w:pStyle w:val="Heading1"/>
      </w:pPr>
      <w:r>
        <w:t>TOOLS &amp; SKILLS</w:t>
      </w:r>
    </w:p>
    <w:p>
      <w:pPr>
        <w:ind w:left="259" w:hanging="202"/>
      </w:pPr>
      <w:r>
        <w:t>• Python</w:t>
      </w:r>
    </w:p>
    <w:p>
      <w:pPr>
        <w:ind w:left="259" w:hanging="202"/>
      </w:pPr>
      <w:r>
        <w:t>• Pandas</w:t>
      </w:r>
    </w:p>
    <w:p>
      <w:pPr>
        <w:ind w:left="259" w:hanging="202"/>
      </w:pPr>
      <w:r>
        <w:t>• Jupyter Notebook</w:t>
      </w:r>
    </w:p>
    <w:p>
      <w:pPr>
        <w:ind w:left="259" w:hanging="202"/>
      </w:pPr>
      <w:r>
        <w:t>• Exploratory Data Analysis (EDA)</w:t>
      </w:r>
    </w:p>
    <w:p>
      <w:pPr>
        <w:ind w:left="259" w:hanging="202"/>
      </w:pPr>
      <w:r>
        <w:t>• Data cleaning and preparation</w:t>
      </w:r>
    </w:p>
    <w:p>
      <w:pPr>
        <w:ind w:left="259" w:hanging="202"/>
      </w:pPr>
      <w:r>
        <w:t>• Data inspection</w:t>
      </w:r>
    </w:p>
    <w:p>
      <w:pPr>
        <w:ind w:left="259" w:hanging="202"/>
      </w:pPr>
      <w:r>
        <w:t>• Descriptive analysis</w:t>
      </w:r>
    </w:p>
    <w:p>
      <w:pPr>
        <w:ind w:left="259" w:hanging="202"/>
      </w:pPr>
      <w:r>
        <w:t>• Time-series analysis</w:t>
      </w:r>
    </w:p>
    <w:p>
      <w:pPr>
        <w:ind w:left="259" w:hanging="202"/>
      </w:pPr>
      <w:r>
        <w:t>• Data visualization</w:t>
      </w:r>
    </w:p>
    <w:p>
      <w:pPr>
        <w:ind w:left="259" w:hanging="202"/>
      </w:pPr>
      <w:r>
        <w:t>• Trend analysis</w:t>
      </w:r>
    </w:p>
    <w:p>
      <w:pPr>
        <w:ind w:left="259" w:hanging="202"/>
      </w:pPr>
      <w:r>
        <w:t>• Analytical interpretation</w:t>
      </w:r>
    </w:p>
    <w:p>
      <w:pPr>
        <w:pStyle w:val="Heading1"/>
      </w:pPr>
      <w:r>
        <w:t>KEY INSIGHTS</w:t>
      </w:r>
    </w:p>
    <w:p>
      <w:r>
        <w:t>The notebook's analysis is designed to surface month-to-month revenue movement and identify periods where revenue differs meaningfully from surrounding observations. The resulting visual analysis provides a direct view of the revenue trajectory and supports further investigation of seasonality, growth/decline periods or unusual movements where the underlying data warrants it.</w:t>
      </w:r>
    </w:p>
    <w:p>
      <w:pPr>
        <w:pStyle w:val="Heading1"/>
      </w:pPr>
      <w:r>
        <w:t>RESULTS &amp; ANALYTICAL VALUE</w:t>
      </w:r>
    </w:p>
    <w:p>
      <w:r>
        <w:t>The project demonstrates an end-to-end exploratory workflow for turning a raw monthly revenue series into an interpretable analytical view. Rather than treating revenue as a collection of isolated numbers, the analysis organizes the data chronologically and uses visualization to make trends and changes easier to evaluate.</w:t>
      </w:r>
    </w:p>
    <w:p>
      <w:pPr>
        <w:ind w:left="259" w:hanging="202"/>
      </w:pPr>
      <w:r>
        <w:t>• Created an analysis-ready monthly revenue dataset.</w:t>
      </w:r>
    </w:p>
    <w:p>
      <w:pPr>
        <w:ind w:left="259" w:hanging="202"/>
      </w:pPr>
      <w:r>
        <w:t>• Applied Python/Pandas techniques for data preparation and exploration.</w:t>
      </w:r>
    </w:p>
    <w:p>
      <w:pPr>
        <w:ind w:left="259" w:hanging="202"/>
      </w:pPr>
      <w:r>
        <w:t>• Used visualization to make revenue movement easier to interpret.</w:t>
      </w:r>
    </w:p>
    <w:p>
      <w:pPr>
        <w:ind w:left="259" w:hanging="202"/>
      </w:pPr>
      <w:r>
        <w:t>• Demonstrated a repeatable EDA workflow for time-based business data.</w:t>
      </w:r>
    </w:p>
    <w:p>
      <w:pPr>
        <w:ind w:left="259" w:hanging="202"/>
      </w:pPr>
      <w:r>
        <w:t>• Established a foundation for deeper revenue forecasting, seasonality analysis or dashboarding.</w:t>
      </w:r>
    </w:p>
    <w:p>
      <w:pPr>
        <w:pStyle w:val="Heading1"/>
      </w:pPr>
      <w:r>
        <w:t>PROFESSIONAL CAPABILITY DEMONSTRATED</w:t>
      </w:r>
    </w:p>
    <w:p>
      <w:r>
        <w:t>This project demonstrates Sonu's ability to take a structured business metric, prepare it for analysis, explore its behaviour systematically and communicate patterns through visual analytics. It highlights practical Python/Pandas EDA skills and the ability to translate a time-based dataset into a decision-supporting analytical view.</w:t>
      </w:r>
    </w:p>
    <w:p>
      <w:pPr>
        <w:pStyle w:val="Heading1"/>
      </w:pPr>
      <w:r>
        <w:t>SOURCE-BASED SCOPE NOTE</w:t>
      </w:r>
    </w:p>
    <w:p>
      <w:r>
        <w:t>This document is intentionally limited to the capabilities, terminology and analytical workflow supported by the supplied Revenue-Monthly-EDA notebook. No client impact, revenue uplift, forecasting accuracy, business outcome or numerical improvement has been invented where the source does not document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
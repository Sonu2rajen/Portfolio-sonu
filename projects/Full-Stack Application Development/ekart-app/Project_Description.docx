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eKart App — Android E-Commerce Application Concept</w:t>
      </w:r>
    </w:p>
    <w:p>
      <w:pPr>
        <w:jc w:val="center"/>
      </w:pPr>
      <w:r>
        <w:rPr>
          <w:b/>
          <w:sz w:val="20"/>
        </w:rPr>
        <w:t>Portfolio Project | Java • Android SDK • Material UI • Gradle</w:t>
      </w:r>
    </w:p>
    <w:p>
      <w:pPr>
        <w:pStyle w:val="Heading1"/>
        <w:spacing w:before="200" w:after="80"/>
      </w:pPr>
      <w:r>
        <w:t>PROJECT OVERVIEW</w:t>
      </w:r>
    </w:p>
    <w:p>
      <w:pPr>
        <w:spacing w:after="120" w:line="259" w:lineRule="auto"/>
      </w:pPr>
      <w:r>
        <w:t>eKart App is an Android-based shopping application concept designed as a modern e-commerce storefront for fashion and lifestyle products. The project combines a premium, minimal visual direction with a native Android application foundation. The supplied Project_Images define the intended shopping experience, while the repository documentation explicitly distinguishes those design mockups from the lighter implementation currently present in the codebase. fileciteturn9file0L3-L7</w:t>
      </w:r>
    </w:p>
    <w:p>
      <w:pPr>
        <w:spacing w:after="120" w:line="259" w:lineRule="auto"/>
      </w:pPr>
      <w:r>
        <w:t>The project is therefore best represented as a design-driven e-commerce prototype and Android development foundation rather than as a completed production shopping platform.</w:t>
      </w:r>
    </w:p>
    <w:p>
      <w:pPr>
        <w:pStyle w:val="Heading1"/>
        <w:spacing w:before="200" w:after="80"/>
      </w:pPr>
      <w:r>
        <w:t>OBJECTIVE</w:t>
      </w:r>
    </w:p>
    <w:p>
      <w:pPr>
        <w:pStyle w:val="PortfolioBullet"/>
      </w:pPr>
      <w:r>
        <w:t>Create a modern Android shopping-app experience inspired by contemporary online retail applications.</w:t>
      </w:r>
    </w:p>
    <w:p>
      <w:pPr>
        <w:pStyle w:val="PortfolioBullet"/>
      </w:pPr>
      <w:r>
        <w:t>Provide a stylish storefront for fashion and lifestyle product discovery.</w:t>
      </w:r>
    </w:p>
    <w:p>
      <w:pPr>
        <w:pStyle w:val="PortfolioBullet"/>
      </w:pPr>
      <w:r>
        <w:t>Establish a clean category-browsing experience.</w:t>
      </w:r>
    </w:p>
    <w:p>
      <w:pPr>
        <w:pStyle w:val="PortfolioBullet"/>
      </w:pPr>
      <w:r>
        <w:t>Present product cards with pricing and clear calls to action.</w:t>
      </w:r>
    </w:p>
    <w:p>
      <w:pPr>
        <w:pStyle w:val="PortfolioBullet"/>
      </w:pPr>
      <w:r>
        <w:t>Create a mobile-first shopping interface with a premium visual identity.</w:t>
      </w:r>
    </w:p>
    <w:p>
      <w:pPr>
        <w:spacing w:after="120" w:line="259" w:lineRule="auto"/>
      </w:pPr>
      <w:r>
        <w:t>These objectives are explicitly identified in the supplied project documentation. fileciteturn9file0L11-L19</w:t>
      </w:r>
    </w:p>
    <w:p>
      <w:pPr>
        <w:pStyle w:val="Heading1"/>
        <w:spacing w:before="200" w:after="80"/>
      </w:pPr>
      <w:r>
        <w:t>REQUIREMENTS / BUSINESS NEED</w:t>
      </w:r>
    </w:p>
    <w:p>
      <w:pPr>
        <w:spacing w:after="120" w:line="259" w:lineRule="auto"/>
      </w:pPr>
      <w:r>
        <w:t>The concept is designed around the core interactions expected from a modern fashion-oriented mobile storefront: discovering products, browsing categories, viewing product information, and progressing products toward wishlist or cart interactions. The supplied screenshots provide the visual reference for these intended experiences.</w:t>
      </w:r>
    </w:p>
    <w:p>
      <w:pPr>
        <w:pStyle w:val="PortfolioBullet"/>
      </w:pPr>
      <w:r>
        <w:t>Product discovery through a dedicated home/storefront experience.</w:t>
      </w:r>
    </w:p>
    <w:p>
      <w:pPr>
        <w:pStyle w:val="PortfolioBullet"/>
      </w:pPr>
      <w:r>
        <w:t>Category navigation for browsing products.</w:t>
      </w:r>
    </w:p>
    <w:p>
      <w:pPr>
        <w:pStyle w:val="PortfolioBullet"/>
      </w:pPr>
      <w:r>
        <w:t>Product cards with pricing and calls to action.</w:t>
      </w:r>
    </w:p>
    <w:p>
      <w:pPr>
        <w:pStyle w:val="PortfolioBullet"/>
      </w:pPr>
      <w:r>
        <w:t>Wishlist and shopping-focused product interactions.</w:t>
      </w:r>
    </w:p>
    <w:p>
      <w:pPr>
        <w:pStyle w:val="PortfolioBullet"/>
      </w:pPr>
      <w:r>
        <w:t>Product-detail screens.</w:t>
      </w:r>
    </w:p>
    <w:p>
      <w:pPr>
        <w:pStyle w:val="PortfolioBullet"/>
      </w:pPr>
      <w:r>
        <w:t>Consistent mobile-first visual presentation.</w:t>
      </w:r>
    </w:p>
    <w:p>
      <w:pPr>
        <w:pStyle w:val="Heading1"/>
        <w:spacing w:before="200" w:after="80"/>
      </w:pPr>
      <w:r>
        <w:t>APPROACH</w:t>
      </w:r>
    </w:p>
    <w:p>
      <w:pPr>
        <w:spacing w:after="120" w:line="259" w:lineRule="auto"/>
      </w:pPr>
      <w:r>
        <w:t>The project separates the intended user experience from the currently implemented Android foundation. The UI screenshots are treated as the visual target: warm neutral and pastel colours, large product imagery, elegant cards, minimal typography, rounded corners, soft shadows, bottom navigation, wishlist elements, and clean product-detail screens. fileciteturn9file0L25-L37</w:t>
      </w:r>
    </w:p>
    <w:p>
      <w:pPr>
        <w:spacing w:after="120" w:line="259" w:lineRule="auto"/>
      </w:pPr>
      <w:r>
        <w:t>The codebase uses the native Android stack—Java, Android SDK, Android Studio, Gradle, AppCompat, Material UI, and ConstraintLayout—to provide the foundation on which the illustrated shopping experience can be developed.</w:t>
      </w:r>
    </w:p>
    <w:p>
      <w:pPr>
        <w:pStyle w:val="Heading1"/>
        <w:spacing w:before="200" w:after="80"/>
      </w:pPr>
      <w:r>
        <w:t>IMPLEMENTATION</w:t>
      </w:r>
    </w:p>
    <w:p>
      <w:pPr>
        <w:spacing w:after="120" w:line="259" w:lineRule="auto"/>
      </w:pPr>
      <w:r>
        <w:t>The actual repository implementation is a lightweight Android application foundation. The supplied README identifies a Java-based Android project, Android AppCompat and Material UI support, a simple MainActivity entry point, and Gradle-based project and dependency configuration. fileciteturn9file0L41-L54</w:t>
      </w:r>
    </w:p>
    <w:p>
      <w:pPr>
        <w:spacing w:after="120" w:line="259" w:lineRule="auto"/>
      </w:pPr>
      <w:r>
        <w:t>The documented project structure places the Android application under app/src/main, with Java source and resources separated into their standard Android locations. The main application entry point is app/src/main/java/com/dhruva/shopping/MainActivity.java. fileciteturn9file0L88-L104 fileciteturn9file0L110-L115</w:t>
      </w:r>
    </w:p>
    <w:p>
      <w:pPr>
        <w:spacing w:after="120" w:line="259" w:lineRule="auto"/>
      </w:pPr>
      <w:r>
        <w:t>The repository also contains the Android Gradle wrapper, project-level and module-level Gradle files, settings.gradle, local.properties, and the Project_Images reference directory.</w:t>
      </w:r>
    </w:p>
    <w:p>
      <w:pPr>
        <w:pStyle w:val="Heading1"/>
        <w:spacing w:before="200" w:after="80"/>
      </w:pPr>
      <w:r>
        <w:t>WORKFLOW</w:t>
      </w:r>
    </w:p>
    <w:p>
      <w:pPr>
        <w:pStyle w:val="PortfolioBullet"/>
      </w:pPr>
      <w:r>
        <w:t>Launch the native Android application foundation.</w:t>
      </w:r>
    </w:p>
    <w:p>
      <w:pPr>
        <w:pStyle w:val="PortfolioBullet"/>
      </w:pPr>
      <w:r>
        <w:t>Enter the shopping experience through the main application activity.</w:t>
      </w:r>
    </w:p>
    <w:p>
      <w:pPr>
        <w:pStyle w:val="PortfolioBullet"/>
      </w:pPr>
      <w:r>
        <w:t>Use the reference UI direction to structure the intended storefront experience.</w:t>
      </w:r>
    </w:p>
    <w:p>
      <w:pPr>
        <w:pStyle w:val="PortfolioBullet"/>
      </w:pPr>
      <w:r>
        <w:t>Browse the planned home/storefront and product categories.</w:t>
      </w:r>
    </w:p>
    <w:p>
      <w:pPr>
        <w:pStyle w:val="PortfolioBullet"/>
      </w:pPr>
      <w:r>
        <w:t>Inspect product cards and product details.</w:t>
      </w:r>
    </w:p>
    <w:p>
      <w:pPr>
        <w:pStyle w:val="PortfolioBullet"/>
      </w:pPr>
      <w:r>
        <w:t>Use the intended wishlist and cart-oriented interactions.</w:t>
      </w:r>
    </w:p>
    <w:p>
      <w:pPr>
        <w:pStyle w:val="PortfolioBullet"/>
      </w:pPr>
      <w:r>
        <w:t>Extend the Android foundation with the full shopping flows represented by the design references.</w:t>
      </w:r>
    </w:p>
    <w:p>
      <w:pPr>
        <w:spacing w:after="120" w:line="259" w:lineRule="auto"/>
      </w:pPr>
      <w:r>
        <w:t>The last stages represent the intended product experience described by the project material; the repository documentation explicitly states that the current implementation does not yet provide the complete production-level e-commerce system shown in the mockups. fileciteturn9file0L41-L56</w:t>
      </w:r>
    </w:p>
    <w:p>
      <w:pPr>
        <w:pStyle w:val="Heading1"/>
        <w:spacing w:before="200" w:after="80"/>
      </w:pPr>
      <w:r>
        <w:t>UI / DESIGN DIRECTION</w:t>
      </w:r>
    </w:p>
    <w:p>
      <w:pPr>
        <w:pStyle w:val="PortfolioBullet"/>
      </w:pPr>
      <w:r>
        <w:t>Warm neutral and pastel colour schemes.</w:t>
      </w:r>
    </w:p>
    <w:p>
      <w:pPr>
        <w:pStyle w:val="PortfolioBullet"/>
      </w:pPr>
      <w:r>
        <w:t>Large product imagery and elegant card layouts.</w:t>
      </w:r>
    </w:p>
    <w:p>
      <w:pPr>
        <w:pStyle w:val="PortfolioBullet"/>
      </w:pPr>
      <w:r>
        <w:t>Minimal, modern typography.</w:t>
      </w:r>
    </w:p>
    <w:p>
      <w:pPr>
        <w:pStyle w:val="PortfolioBullet"/>
      </w:pPr>
      <w:r>
        <w:t>Rounded corners and soft shadows.</w:t>
      </w:r>
    </w:p>
    <w:p>
      <w:pPr>
        <w:pStyle w:val="PortfolioBullet"/>
      </w:pPr>
      <w:r>
        <w:t>Bottom navigation for core sections.</w:t>
      </w:r>
    </w:p>
    <w:p>
      <w:pPr>
        <w:pStyle w:val="PortfolioBullet"/>
      </w:pPr>
      <w:r>
        <w:t>Wishlist and shopping-focused product pages.</w:t>
      </w:r>
    </w:p>
    <w:p>
      <w:pPr>
        <w:pStyle w:val="PortfolioBullet"/>
      </w:pPr>
      <w:r>
        <w:t>Clean product-detail screens.</w:t>
      </w:r>
    </w:p>
    <w:p>
      <w:pPr>
        <w:spacing w:after="120" w:line="259" w:lineRule="auto"/>
      </w:pPr>
      <w:r>
        <w:t>The Project_Images folder contains the visual references used to define the intended interface. The documentation describes these images as the design output and reference for how the app should look and feel, rather than proof of equivalent full functionality in the current codebase. fileciteturn9file0L25-L37</w:t>
      </w:r>
    </w:p>
    <w:p>
      <w:pPr>
        <w:pStyle w:val="Heading1"/>
        <w:spacing w:before="200" w:after="80"/>
      </w:pPr>
      <w:r>
        <w:t>RESULTS &amp; BUSINESS VALUE</w:t>
      </w:r>
    </w:p>
    <w:p>
      <w:pPr>
        <w:spacing w:after="120" w:line="259" w:lineRule="auto"/>
      </w:pPr>
      <w:r>
        <w:t>The project establishes a native Android foundation for a visually polished fashion/lifestyle e-commerce concept. Its main portfolio value is the combination of UI-driven product thinking with a genuine Android project structure, while maintaining a clear distinction between the design target and the functionality currently implemented.</w:t>
      </w:r>
    </w:p>
    <w:p>
      <w:pPr>
        <w:pStyle w:val="PortfolioBullet"/>
      </w:pPr>
      <w:r>
        <w:t>Creates a clear visual direction for a premium mobile commerce experience.</w:t>
      </w:r>
    </w:p>
    <w:p>
      <w:pPr>
        <w:pStyle w:val="PortfolioBullet"/>
      </w:pPr>
      <w:r>
        <w:t>Provides a native Android foundation for future e-commerce feature development.</w:t>
      </w:r>
    </w:p>
    <w:p>
      <w:pPr>
        <w:pStyle w:val="PortfolioBullet"/>
      </w:pPr>
      <w:r>
        <w:t>Uses standard Android project organization and build tooling.</w:t>
      </w:r>
    </w:p>
    <w:p>
      <w:pPr>
        <w:pStyle w:val="PortfolioBullet"/>
      </w:pPr>
      <w:r>
        <w:t>Defines the intended shopping journey through reusable UI concepts such as categories, product cards, wishlist elements, and product details.</w:t>
      </w:r>
    </w:p>
    <w:p>
      <w:pPr>
        <w:pStyle w:val="PortfolioBullet"/>
      </w:pPr>
      <w:r>
        <w:t>Provides a structured starting point for expanding the concept into a fully functional shopping application.</w:t>
      </w:r>
    </w:p>
    <w:p>
      <w:pPr>
        <w:pStyle w:val="Heading1"/>
        <w:spacing w:before="200" w:after="80"/>
      </w:pPr>
      <w:r>
        <w:t>ACTUAL IMPLEMENTATION STATUS</w:t>
      </w:r>
    </w:p>
    <w:p>
      <w:pPr>
        <w:spacing w:after="120" w:line="259" w:lineRule="auto"/>
      </w:pPr>
      <w:r>
        <w:t>The supplied documentation explicitly states that the repository is currently a basic Android starter application rather than a complete production-level e-commerce system. The screenshots represent the intended final UI, while the current codebase is the implementation foundation. fileciteturn9file0L41-L56</w:t>
      </w:r>
    </w:p>
    <w:p>
      <w:pPr>
        <w:pStyle w:val="PortfolioBullet"/>
      </w:pPr>
      <w:r>
        <w:t>Implemented foundation: Java-based Android project.</w:t>
      </w:r>
    </w:p>
    <w:p>
      <w:pPr>
        <w:pStyle w:val="PortfolioBullet"/>
      </w:pPr>
      <w:r>
        <w:t>Implemented foundation: Android AppCompat and Material UI support.</w:t>
      </w:r>
    </w:p>
    <w:p>
      <w:pPr>
        <w:pStyle w:val="PortfolioBullet"/>
      </w:pPr>
      <w:r>
        <w:t>Implemented foundation: MainActivity entry point.</w:t>
      </w:r>
    </w:p>
    <w:p>
      <w:pPr>
        <w:pStyle w:val="PortfolioBullet"/>
      </w:pPr>
      <w:r>
        <w:t>Implemented foundation: Gradle configuration and Android dependencies.</w:t>
      </w:r>
    </w:p>
    <w:p>
      <w:pPr>
        <w:pStyle w:val="PortfolioBullet"/>
      </w:pPr>
      <w:r>
        <w:t>Not claimed: complete production-level product catalogue, checkout, payment, order management, backend, or commerce workflow.</w:t>
      </w:r>
    </w:p>
    <w:p>
      <w:pPr>
        <w:pStyle w:val="Heading1"/>
        <w:spacing w:before="200" w:after="80"/>
      </w:pPr>
      <w:r>
        <w:t>TECHNOLOGY &amp; TOOLS</w:t>
      </w:r>
    </w:p>
    <w:p>
      <w:pPr>
        <w:pStyle w:val="PortfolioBullet"/>
      </w:pPr>
      <w:r>
        <w:t>Java</w:t>
      </w:r>
    </w:p>
    <w:p>
      <w:pPr>
        <w:pStyle w:val="PortfolioBullet"/>
      </w:pPr>
      <w:r>
        <w:t>Android Studio</w:t>
      </w:r>
    </w:p>
    <w:p>
      <w:pPr>
        <w:pStyle w:val="PortfolioBullet"/>
      </w:pPr>
      <w:r>
        <w:t>Android SDK</w:t>
      </w:r>
    </w:p>
    <w:p>
      <w:pPr>
        <w:pStyle w:val="PortfolioBullet"/>
      </w:pPr>
      <w:r>
        <w:t>Gradle</w:t>
      </w:r>
    </w:p>
    <w:p>
      <w:pPr>
        <w:pStyle w:val="PortfolioBullet"/>
      </w:pPr>
      <w:r>
        <w:t>Android AppCompat</w:t>
      </w:r>
    </w:p>
    <w:p>
      <w:pPr>
        <w:pStyle w:val="PortfolioBullet"/>
      </w:pPr>
      <w:r>
        <w:t>Google Material UI</w:t>
      </w:r>
    </w:p>
    <w:p>
      <w:pPr>
        <w:pStyle w:val="PortfolioBullet"/>
      </w:pPr>
      <w:r>
        <w:t>ConstraintLayout</w:t>
      </w:r>
    </w:p>
    <w:p>
      <w:pPr>
        <w:pStyle w:val="PortfolioBullet"/>
      </w:pPr>
      <w:r>
        <w:t>Gradle Wrapper</w:t>
      </w:r>
    </w:p>
    <w:p>
      <w:pPr>
        <w:pStyle w:val="PortfolioBullet"/>
      </w:pPr>
      <w:r>
        <w:t>Android Gradle Plugin</w:t>
      </w:r>
    </w:p>
    <w:p>
      <w:pPr>
        <w:pStyle w:val="PortfolioBullet"/>
      </w:pPr>
      <w:r>
        <w:t>Google Services plugin — included in the project setup for possible Firebase integration.</w:t>
      </w:r>
    </w:p>
    <w:p>
      <w:pPr>
        <w:pStyle w:val="PortfolioBullet"/>
      </w:pPr>
      <w:r>
        <w:t>compileSdk 35</w:t>
      </w:r>
    </w:p>
    <w:p>
      <w:pPr>
        <w:pStyle w:val="PortfolioBullet"/>
      </w:pPr>
      <w:r>
        <w:t>targetSdk 35</w:t>
      </w:r>
    </w:p>
    <w:p>
      <w:pPr>
        <w:pStyle w:val="PortfolioBullet"/>
      </w:pPr>
      <w:r>
        <w:t>minSdk 23</w:t>
      </w:r>
    </w:p>
    <w:p>
      <w:pPr>
        <w:pStyle w:val="PortfolioBullet"/>
      </w:pPr>
      <w:r>
        <w:t>Java 17</w:t>
      </w:r>
    </w:p>
    <w:p>
      <w:pPr>
        <w:spacing w:after="120" w:line="259" w:lineRule="auto"/>
      </w:pPr>
      <w:r>
        <w:t>These technologies and platform settings are explicitly listed in the supplied README. fileciteturn9file0L60-L84</w:t>
      </w:r>
    </w:p>
    <w:p>
      <w:pPr>
        <w:pStyle w:val="Heading1"/>
        <w:spacing w:before="200" w:after="80"/>
      </w:pPr>
      <w:r>
        <w:t>PROJECT STRUCTURE</w:t>
      </w:r>
    </w:p>
    <w:p>
      <w:pPr>
        <w:pStyle w:val="PortfolioBullet"/>
      </w:pPr>
      <w:r>
        <w:t>app/ — Android application module.</w:t>
      </w:r>
    </w:p>
    <w:p>
      <w:pPr>
        <w:pStyle w:val="PortfolioBullet"/>
      </w:pPr>
      <w:r>
        <w:t>app/src/main/java/ — Java application source.</w:t>
      </w:r>
    </w:p>
    <w:p>
      <w:pPr>
        <w:pStyle w:val="PortfolioBullet"/>
      </w:pPr>
      <w:r>
        <w:t>app/src/main/res/ — Android resources.</w:t>
      </w:r>
    </w:p>
    <w:p>
      <w:pPr>
        <w:pStyle w:val="PortfolioBullet"/>
      </w:pPr>
      <w:r>
        <w:t>app/build.gradle — Android module dependencies and settings.</w:t>
      </w:r>
    </w:p>
    <w:p>
      <w:pPr>
        <w:pStyle w:val="PortfolioBullet"/>
      </w:pPr>
      <w:r>
        <w:t>build.gradle — project-level Gradle configuration.</w:t>
      </w:r>
    </w:p>
    <w:p>
      <w:pPr>
        <w:pStyle w:val="PortfolioBullet"/>
      </w:pPr>
      <w:r>
        <w:t>gradlew / gradlew.bat — Gradle wrapper.</w:t>
      </w:r>
    </w:p>
    <w:p>
      <w:pPr>
        <w:pStyle w:val="PortfolioBullet"/>
      </w:pPr>
      <w:r>
        <w:t>settings.gradle — project configuration.</w:t>
      </w:r>
    </w:p>
    <w:p>
      <w:pPr>
        <w:pStyle w:val="PortfolioBullet"/>
      </w:pPr>
      <w:r>
        <w:t>local.properties — local Android/Gradle configuration.</w:t>
      </w:r>
    </w:p>
    <w:p>
      <w:pPr>
        <w:pStyle w:val="PortfolioBullet"/>
      </w:pPr>
      <w:r>
        <w:t>Project_Images/ — UI screenshots and visual references.</w:t>
      </w:r>
    </w:p>
    <w:p>
      <w:pPr>
        <w:pStyle w:val="PortfolioBullet"/>
      </w:pPr>
      <w:r>
        <w:t>app/src/main/java/com/dhruva/shopping/MainActivity.java — main application activity entry point.</w:t>
      </w:r>
    </w:p>
    <w:p>
      <w:pPr>
        <w:pStyle w:val="Heading1"/>
        <w:spacing w:before="200" w:after="80"/>
      </w:pPr>
      <w:r>
        <w:t>SKILLS &amp; TECHNIQUES</w:t>
      </w:r>
    </w:p>
    <w:p>
      <w:pPr>
        <w:pStyle w:val="PortfolioBullet"/>
      </w:pPr>
      <w:r>
        <w:t>Native Android development</w:t>
      </w:r>
    </w:p>
    <w:p>
      <w:pPr>
        <w:pStyle w:val="PortfolioBullet"/>
      </w:pPr>
      <w:r>
        <w:t>Java</w:t>
      </w:r>
    </w:p>
    <w:p>
      <w:pPr>
        <w:pStyle w:val="PortfolioBullet"/>
      </w:pPr>
      <w:r>
        <w:t>Android SDK</w:t>
      </w:r>
    </w:p>
    <w:p>
      <w:pPr>
        <w:pStyle w:val="PortfolioBullet"/>
      </w:pPr>
      <w:r>
        <w:t>Android Studio</w:t>
      </w:r>
    </w:p>
    <w:p>
      <w:pPr>
        <w:pStyle w:val="PortfolioBullet"/>
      </w:pPr>
      <w:r>
        <w:t>Gradle build configuration</w:t>
      </w:r>
    </w:p>
    <w:p>
      <w:pPr>
        <w:pStyle w:val="PortfolioBullet"/>
      </w:pPr>
      <w:r>
        <w:t>Android AppCompat</w:t>
      </w:r>
    </w:p>
    <w:p>
      <w:pPr>
        <w:pStyle w:val="PortfolioBullet"/>
      </w:pPr>
      <w:r>
        <w:t>Material UI</w:t>
      </w:r>
    </w:p>
    <w:p>
      <w:pPr>
        <w:pStyle w:val="PortfolioBullet"/>
      </w:pPr>
      <w:r>
        <w:t>ConstraintLayout</w:t>
      </w:r>
    </w:p>
    <w:p>
      <w:pPr>
        <w:pStyle w:val="PortfolioBullet"/>
      </w:pPr>
      <w:r>
        <w:t>Mobile UI / UX implementation</w:t>
      </w:r>
    </w:p>
    <w:p>
      <w:pPr>
        <w:pStyle w:val="PortfolioBullet"/>
      </w:pPr>
      <w:r>
        <w:t>E-commerce interface design</w:t>
      </w:r>
    </w:p>
    <w:p>
      <w:pPr>
        <w:pStyle w:val="PortfolioBullet"/>
      </w:pPr>
      <w:r>
        <w:t>Android project structuring</w:t>
      </w:r>
    </w:p>
    <w:p>
      <w:pPr>
        <w:pStyle w:val="Heading1"/>
        <w:spacing w:before="200" w:after="80"/>
      </w:pPr>
      <w:r>
        <w:t>KEY TAKEAWAYS</w:t>
      </w:r>
    </w:p>
    <w:p>
      <w:pPr>
        <w:spacing w:after="120" w:line="259" w:lineRule="auto"/>
      </w:pPr>
      <w:r>
        <w:t>eKart App demonstrates a native Android foundation for a fashion and lifestyle e-commerce concept with a clearly defined premium visual direction. The project shows how design references can establish the intended shopping experience while the Android codebase provides the technical starting point for implementing that experience.</w:t>
      </w:r>
    </w:p>
    <w:p>
      <w:pPr>
        <w:spacing w:after="120" w:line="259" w:lineRule="auto"/>
      </w:pPr>
      <w:r>
        <w:t>A key characteristic of the project is the explicit separation between visual concept and implementation status: the supplied screenshots communicate the target UI, while the repository remains a lightweight Android foundation that can be expanded into the complete shopping experience.</w:t>
      </w:r>
    </w:p>
    <w:p>
      <w:pPr>
        <w:pStyle w:val="Heading1"/>
        <w:spacing w:before="200" w:after="80"/>
      </w:pPr>
      <w:r>
        <w:t>PROJECT SUMMARY</w:t>
      </w:r>
    </w:p>
    <w:p>
      <w:pPr>
        <w:spacing w:after="40"/>
      </w:pPr>
      <w:r>
        <w:rPr>
          <w:b/>
        </w:rPr>
        <w:t xml:space="preserve">Project: </w:t>
      </w:r>
      <w:r>
        <w:t>eKart App — Android E-Commerce Application Concept</w:t>
      </w:r>
    </w:p>
    <w:p>
      <w:pPr>
        <w:spacing w:after="40"/>
      </w:pPr>
      <w:r>
        <w:rPr>
          <w:b/>
        </w:rPr>
        <w:t xml:space="preserve">Project Type: </w:t>
      </w:r>
      <w:r>
        <w:t>Mobile Application / Design-Driven Prototype</w:t>
      </w:r>
    </w:p>
    <w:p>
      <w:pPr>
        <w:spacing w:after="40"/>
      </w:pPr>
      <w:r>
        <w:rPr>
          <w:b/>
        </w:rPr>
        <w:t xml:space="preserve">Domain: </w:t>
      </w:r>
      <w:r>
        <w:t>Fashion / Lifestyle E-Commerce</w:t>
      </w:r>
    </w:p>
    <w:p>
      <w:pPr>
        <w:spacing w:after="40"/>
      </w:pPr>
      <w:r>
        <w:rPr>
          <w:b/>
        </w:rPr>
        <w:t xml:space="preserve">Platform: </w:t>
      </w:r>
      <w:r>
        <w:t>Android</w:t>
      </w:r>
    </w:p>
    <w:p>
      <w:pPr>
        <w:spacing w:after="40"/>
      </w:pPr>
      <w:r>
        <w:rPr>
          <w:b/>
        </w:rPr>
        <w:t xml:space="preserve">Primary Language: </w:t>
      </w:r>
      <w:r>
        <w:t>Java</w:t>
      </w:r>
    </w:p>
    <w:p>
      <w:pPr>
        <w:spacing w:after="40"/>
      </w:pPr>
      <w:r>
        <w:rPr>
          <w:b/>
        </w:rPr>
        <w:t xml:space="preserve">UI / Android Libraries: </w:t>
      </w:r>
      <w:r>
        <w:t>Android AppCompat, Material UI, ConstraintLayout</w:t>
      </w:r>
    </w:p>
    <w:p>
      <w:pPr>
        <w:spacing w:after="40"/>
      </w:pPr>
      <w:r>
        <w:rPr>
          <w:b/>
        </w:rPr>
        <w:t xml:space="preserve">Build System: </w:t>
      </w:r>
      <w:r>
        <w:t>Gradle</w:t>
      </w:r>
    </w:p>
    <w:p>
      <w:pPr>
        <w:spacing w:after="40"/>
      </w:pPr>
      <w:r>
        <w:rPr>
          <w:b/>
        </w:rPr>
        <w:t xml:space="preserve">SDK Configuration: </w:t>
      </w:r>
      <w:r>
        <w:t>compileSdk 35, targetSdk 35, minSdk 23</w:t>
      </w:r>
    </w:p>
    <w:p>
      <w:pPr>
        <w:spacing w:after="40"/>
      </w:pPr>
      <w:r>
        <w:rPr>
          <w:b/>
        </w:rPr>
        <w:t xml:space="preserve">Java Version: </w:t>
      </w:r>
      <w:r>
        <w:t>Java 17</w:t>
      </w:r>
    </w:p>
    <w:p>
      <w:pPr>
        <w:spacing w:after="40"/>
      </w:pPr>
      <w:r>
        <w:rPr>
          <w:b/>
        </w:rPr>
        <w:t xml:space="preserve">Core Concept: </w:t>
      </w:r>
      <w:r>
        <w:t>Modern mobile storefront for fashion and lifestyle products</w:t>
      </w:r>
    </w:p>
    <w:p>
      <w:pPr>
        <w:spacing w:after="40"/>
      </w:pPr>
      <w:r>
        <w:rPr>
          <w:b/>
        </w:rPr>
        <w:t xml:space="preserve">Current Scope: </w:t>
      </w:r>
      <w:r>
        <w:t>Android application foundation with design-driven UI references</w:t>
      </w:r>
    </w:p>
    <w:p>
      <w:pPr>
        <w:pStyle w:val="Heading1"/>
        <w:spacing w:before="200" w:after="80"/>
      </w:pPr>
      <w:r>
        <w:t>CONFIDENTIALITY &amp; DATA-PRIVACY DISCLAIMER</w:t>
      </w:r>
    </w:p>
    <w:p>
      <w:pPr>
        <w:spacing w:after="120" w:line="259" w:lineRule="auto"/>
      </w:pPr>
      <w:r>
        <w:t>This project description is based on the supplied eKart App README and the project materials it documents. The Project_Images screenshots are treated as visual references for the intended UI, while implementation claims are limited to the native Android foundation explicitly described in the repository documentation. Unsupported claims about production functionality, backend services, user volumes, transactions, payments, authentication, or deployed business performance have not been assumed. fileciteturn9file0L41-L56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eKart App — Portfolio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Bullet">
    <w:name w:val="Portfolio Bullet"/>
    <w:basedOn w:val="ListBullet"/>
    <w:pPr>
      <w:spacing w:after="50"/>
      <w:ind w:left="360" w:hanging="187"/>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
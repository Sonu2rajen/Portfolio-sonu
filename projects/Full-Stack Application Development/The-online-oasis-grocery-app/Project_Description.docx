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Online Oasis — Multi-Vendor Grocery Shopping Android Application</w:t>
      </w:r>
    </w:p>
    <w:p>
      <w:pPr>
        <w:jc w:val="center"/>
      </w:pPr>
      <w:r>
        <w:rPr>
          <w:b/>
          <w:sz w:val="20"/>
        </w:rPr>
        <w:t>Android Application | E-Commerce Marketplace | Customer &amp; Vendor Modules</w:t>
      </w:r>
    </w:p>
    <w:p>
      <w:pPr>
        <w:pStyle w:val="Heading1"/>
        <w:spacing w:before="180" w:after="80"/>
      </w:pPr>
      <w:r>
        <w:t>OBJECTIVE</w:t>
      </w:r>
    </w:p>
    <w:p>
      <w:r>
        <w:t>Online Oasis is an Android-based multi-vendor grocery shopping application designed to bring products from multiple vendors and stores into a single marketplace experience. The project aims to provide a user-friendly shopping platform where customers can discover products, browse stores and categories, place orders, choose payment methods, track deliveries, manage their profile, and interact through reviews, ratings and other supporting services.</w:t>
      </w:r>
    </w:p>
    <w:p>
      <w:pPr>
        <w:pStyle w:val="Heading1"/>
        <w:spacing w:before="180" w:after="80"/>
      </w:pPr>
      <w:r>
        <w:t>BUSINESS / OPERATIONAL CONTEXT</w:t>
      </w:r>
    </w:p>
    <w:p>
      <w:r>
        <w:t>The project addresses the fragmented nature of shopping across physical stores and multiple specialized applications. The documented concept combines marketplace, shopping, payment, delivery, customer-service and engagement capabilities in one Android application. The platform is designed around five stakeholder groups: platform owners (Admin), grocery-store partners (Vendors), delivery partners, customers/users, and digital marketing services.</w:t>
      </w:r>
    </w:p>
    <w:p>
      <w:pPr>
        <w:pStyle w:val="Heading1"/>
        <w:spacing w:before="180" w:after="80"/>
      </w:pPr>
      <w:r>
        <w:t>PROBLEM</w:t>
      </w:r>
    </w:p>
    <w:p>
      <w:r>
        <w:t>Traditional shopping can require customers to travel between stores, spend time locating products, compare prices manually, and manage the purchase process through physical interactions. The project also identifies fragmented digital experiences where separate applications may focus on only a limited set of activities. Online Oasis proposes a single marketplace experience to reduce this fragmentation and simplify product discovery, ordering and delivery.</w:t>
      </w:r>
    </w:p>
    <w:p>
      <w:pPr>
        <w:pStyle w:val="PortfolioBullet"/>
      </w:pPr>
      <w:r>
        <w:t>Time and effort involved in visiting different stores.</w:t>
      </w:r>
    </w:p>
    <w:p>
      <w:pPr>
        <w:pStyle w:val="PortfolioBullet"/>
      </w:pPr>
      <w:r>
        <w:t>Limited product and vendor choice within a single physical location.</w:t>
      </w:r>
    </w:p>
    <w:p>
      <w:pPr>
        <w:pStyle w:val="PortfolioBullet"/>
      </w:pPr>
      <w:r>
        <w:t>Need to compare products, prices and offers across sources.</w:t>
      </w:r>
    </w:p>
    <w:p>
      <w:pPr>
        <w:pStyle w:val="PortfolioBullet"/>
      </w:pPr>
      <w:r>
        <w:t>Fragmentation of shopping, payment, delivery and customer-service activities.</w:t>
      </w:r>
    </w:p>
    <w:p>
      <w:pPr>
        <w:pStyle w:val="PortfolioBullet"/>
      </w:pPr>
      <w:r>
        <w:t>Need for coordinated customer, vendor, admin and delivery workflows.</w:t>
      </w:r>
    </w:p>
    <w:p>
      <w:pPr>
        <w:pStyle w:val="Heading1"/>
        <w:spacing w:before="180" w:after="80"/>
      </w:pPr>
      <w:r>
        <w:t>PURPOSE</w:t>
      </w:r>
    </w:p>
    <w:p>
      <w:r>
        <w:t>The purpose of Online Oasis is to provide a single Android application through which users can access multiple marketplace services without having to move between several applications. The project is intended to make product discovery, ordering and delivery more convenient while also giving vendors and administrators dedicated operational capabilities.</w:t>
      </w:r>
    </w:p>
    <w:p>
      <w:pPr>
        <w:pStyle w:val="Heading1"/>
        <w:spacing w:before="180" w:after="80"/>
      </w:pPr>
      <w:r>
        <w:t>REQUIREMENTS</w:t>
      </w:r>
    </w:p>
    <w:p>
      <w:pPr>
        <w:pStyle w:val="PortfolioBullet"/>
      </w:pPr>
      <w:r>
        <w:t>Customer registration and authenticated sign-in.</w:t>
      </w:r>
    </w:p>
    <w:p>
      <w:pPr>
        <w:pStyle w:val="PortfolioBullet"/>
      </w:pPr>
      <w:r>
        <w:t>Product and store browsing.</w:t>
      </w:r>
    </w:p>
    <w:p>
      <w:pPr>
        <w:pStyle w:val="PortfolioBullet"/>
      </w:pPr>
      <w:r>
        <w:t>Category-based product discovery and product search.</w:t>
      </w:r>
    </w:p>
    <w:p>
      <w:pPr>
        <w:pStyle w:val="PortfolioBullet"/>
      </w:pPr>
      <w:r>
        <w:t>Location-based search and address management.</w:t>
      </w:r>
    </w:p>
    <w:p>
      <w:pPr>
        <w:pStyle w:val="PortfolioBullet"/>
      </w:pPr>
      <w:r>
        <w:t>Product details and product images.</w:t>
      </w:r>
    </w:p>
    <w:p>
      <w:pPr>
        <w:pStyle w:val="PortfolioBullet"/>
      </w:pPr>
      <w:r>
        <w:t>Shopping cart and order placement.</w:t>
      </w:r>
    </w:p>
    <w:p>
      <w:pPr>
        <w:pStyle w:val="PortfolioBullet"/>
      </w:pPr>
      <w:r>
        <w:t>Coupon application and rewards support.</w:t>
      </w:r>
    </w:p>
    <w:p>
      <w:pPr>
        <w:pStyle w:val="PortfolioBullet"/>
      </w:pPr>
      <w:r>
        <w:t>Online payment and Cash on Delivery options.</w:t>
      </w:r>
    </w:p>
    <w:p>
      <w:pPr>
        <w:pStyle w:val="PortfolioBullet"/>
      </w:pPr>
      <w:r>
        <w:t>Order tracking and delivery-location support.</w:t>
      </w:r>
    </w:p>
    <w:p>
      <w:pPr>
        <w:pStyle w:val="PortfolioBullet"/>
      </w:pPr>
      <w:r>
        <w:t>Customer reviews, ratings and feedback.</w:t>
      </w:r>
    </w:p>
    <w:p>
      <w:pPr>
        <w:pStyle w:val="PortfolioBullet"/>
      </w:pPr>
      <w:r>
        <w:t>Wishlist, re-order and order-history capabilities.</w:t>
      </w:r>
    </w:p>
    <w:p>
      <w:pPr>
        <w:pStyle w:val="PortfolioBullet"/>
      </w:pPr>
      <w:r>
        <w:t>Customer notifications and account management.</w:t>
      </w:r>
    </w:p>
    <w:p>
      <w:pPr>
        <w:pStyle w:val="PortfolioBullet"/>
      </w:pPr>
      <w:r>
        <w:t>Vendor registration, product publishing and store management.</w:t>
      </w:r>
    </w:p>
    <w:p>
      <w:pPr>
        <w:pStyle w:val="PortfolioBullet"/>
      </w:pPr>
      <w:r>
        <w:t>Admin management of customers, vendors, products, orders, payments and delivery partners.</w:t>
      </w:r>
    </w:p>
    <w:p>
      <w:pPr>
        <w:pStyle w:val="PortfolioBullet"/>
      </w:pPr>
      <w:r>
        <w:t>Delivery-partner workflows including delivery requests, location support, order handling and earnings.</w:t>
      </w:r>
    </w:p>
    <w:p>
      <w:pPr>
        <w:pStyle w:val="PortfolioBullet"/>
      </w:pPr>
      <w:r>
        <w:t>Digital marketing activities including SEO, social media marketing, web design/development, PPC, online reputation management and content writing.</w:t>
      </w:r>
    </w:p>
    <w:p>
      <w:pPr>
        <w:pStyle w:val="Heading1"/>
        <w:spacing w:before="180" w:after="80"/>
      </w:pPr>
      <w:r>
        <w:t>APPROACH</w:t>
      </w:r>
    </w:p>
    <w:p>
      <w:r>
        <w:t>The project was structured as a role-based marketplace rather than as a single customer shopping screen. The documentation first defines the stakeholders and their responsibilities, then models their interactions through event tables, data-flow diagrams, activity diagrams, use-case diagrams and entity-relationship diagrams. The later project pages show the client application screens, vendor application screens, database configuration and code implementation. This progression connects business requirements to system design and application screens.</w:t>
      </w:r>
    </w:p>
    <w:p>
      <w:pPr>
        <w:pStyle w:val="Heading1"/>
        <w:spacing w:before="180" w:after="80"/>
      </w:pPr>
      <w:r>
        <w:t>SOLUTION</w:t>
      </w:r>
    </w:p>
    <w:p>
      <w:r>
        <w:t>Online Oasis brings customer shopping, vendor operations, administration and delivery coordination into one marketplace model. Customers can register, browse stores and products, search by category, add products to a cart, select a delivery address, complete payment, review orders and manage their profile. Vendors receive a separate application flow for registration, navigation, banners and product publishing. Admin functions cover operational control over customers, vendors, products, orders, payments, delivery partners, delivery zones, notifications and reporting. The documented solution also includes a digital marketing service role.</w:t>
      </w:r>
    </w:p>
    <w:p>
      <w:pPr>
        <w:pStyle w:val="Heading1"/>
        <w:spacing w:before="180" w:after="80"/>
      </w:pPr>
      <w:r>
        <w:t>WORKFLOW</w:t>
      </w:r>
    </w:p>
    <w:p>
      <w:pPr>
        <w:pStyle w:val="PortfolioBullet"/>
      </w:pPr>
      <w:r>
        <w:t>Customer opens the Android application and completes onboarding, including location setup.</w:t>
      </w:r>
    </w:p>
    <w:p>
      <w:pPr>
        <w:pStyle w:val="PortfolioBullet"/>
      </w:pPr>
      <w:r>
        <w:t>Customer registers or signs in through the authentication flow.</w:t>
      </w:r>
    </w:p>
    <w:p>
      <w:pPr>
        <w:pStyle w:val="PortfolioBullet"/>
      </w:pPr>
      <w:r>
        <w:t>Customer reaches the home screen and browses nearby stores, recommended products or product categories.</w:t>
      </w:r>
    </w:p>
    <w:p>
      <w:pPr>
        <w:pStyle w:val="PortfolioBullet"/>
      </w:pPr>
      <w:r>
        <w:t>Customer searches for a product or opens a store/category to review available products.</w:t>
      </w:r>
    </w:p>
    <w:p>
      <w:pPr>
        <w:pStyle w:val="PortfolioBullet"/>
      </w:pPr>
      <w:r>
        <w:t>Customer opens product details, selects quantity and adds the product to the cart or wishlist.</w:t>
      </w:r>
    </w:p>
    <w:p>
      <w:pPr>
        <w:pStyle w:val="PortfolioBullet"/>
      </w:pPr>
      <w:r>
        <w:t>Customer reviews the cart, enters or confirms delivery details and proceeds to checkout.</w:t>
      </w:r>
    </w:p>
    <w:p>
      <w:pPr>
        <w:pStyle w:val="PortfolioBullet"/>
      </w:pPr>
      <w:r>
        <w:t>Customer selects a payment option, including the documented online payment flow or Cash on Delivery.</w:t>
      </w:r>
    </w:p>
    <w:p>
      <w:pPr>
        <w:pStyle w:val="PortfolioBullet"/>
      </w:pPr>
      <w:r>
        <w:t>After order placement, the order becomes available to the relevant operational roles for processing and delivery.</w:t>
      </w:r>
    </w:p>
    <w:p>
      <w:pPr>
        <w:pStyle w:val="PortfolioBullet"/>
      </w:pPr>
      <w:r>
        <w:t>Delivery partners can receive delivery requests, accept or reject requests, access customer-location information and manage delivery activity.</w:t>
      </w:r>
    </w:p>
    <w:p>
      <w:pPr>
        <w:pStyle w:val="PortfolioBullet"/>
      </w:pPr>
      <w:r>
        <w:t>The delivery process includes documented delivery confirmation using an OTP.</w:t>
      </w:r>
    </w:p>
    <w:p>
      <w:pPr>
        <w:pStyle w:val="PortfolioBullet"/>
      </w:pPr>
      <w:r>
        <w:t>Customers can view order history, receive notifications, provide reviews/ratings, cancel or re-order where applicable, and manage their account.</w:t>
      </w:r>
    </w:p>
    <w:p>
      <w:pPr>
        <w:pStyle w:val="PortfolioBullet"/>
      </w:pPr>
      <w:r>
        <w:t>Vendors manage store and product activities, while Admin manages platform-level customers, vendors, products, orders, payments and delivery operations.</w:t>
      </w:r>
    </w:p>
    <w:p>
      <w:pPr>
        <w:pStyle w:val="Heading1"/>
        <w:spacing w:before="180" w:after="80"/>
      </w:pPr>
      <w:r>
        <w:t>RESULT</w:t>
      </w:r>
    </w:p>
    <w:p>
      <w:r>
        <w:t>The supplied project report documents a complete marketplace design and presents application screens covering the customer journey and vendor workflow. The client-side material includes onboarding, login/register, home, location, shop/vendor, cart, categories, product details, search, online payment through Razorpay integration, profile/wishlist, and order history/logout screens. Vendor screens cover login/register, side navigation, banner uploads, product publishing and logout. The report also contains database screenshots for authentication, image storage and database collections, together with code screenshots and a source-code reference.</w:t>
      </w:r>
    </w:p>
    <w:p>
      <w:pPr>
        <w:pStyle w:val="Heading1"/>
        <w:spacing w:before="180" w:after="80"/>
      </w:pPr>
      <w:r>
        <w:t>TECHNICAL IMPLEMENTATION</w:t>
      </w:r>
    </w:p>
    <w:p>
      <w:pPr>
        <w:pStyle w:val="PortfolioBullet"/>
      </w:pPr>
      <w:r>
        <w:t>Android application developed around Android Studio, identified in the project report as the Android development IDE.</w:t>
      </w:r>
    </w:p>
    <w:p>
      <w:pPr>
        <w:pStyle w:val="PortfolioBullet"/>
      </w:pPr>
      <w:r>
        <w:t>Firebase used as the documented backend/database platform for user information, product categories and application features.</w:t>
      </w:r>
    </w:p>
    <w:p>
      <w:pPr>
        <w:pStyle w:val="PortfolioBullet"/>
      </w:pPr>
      <w:r>
        <w:t>Firebase Authentication is represented in the database section for user authentication management.</w:t>
      </w:r>
    </w:p>
    <w:p>
      <w:pPr>
        <w:pStyle w:val="PortfolioBullet"/>
      </w:pPr>
      <w:r>
        <w:t>Firebase image storage is represented for application image assets.</w:t>
      </w:r>
    </w:p>
    <w:p>
      <w:pPr>
        <w:pStyle w:val="PortfolioBullet"/>
      </w:pPr>
      <w:r>
        <w:t>Firebase database collections are shown for application data.</w:t>
      </w:r>
    </w:p>
    <w:p>
      <w:pPr>
        <w:pStyle w:val="PortfolioBullet"/>
      </w:pPr>
      <w:r>
        <w:t>Razorpay integration is explicitly documented for the online payment flow.</w:t>
      </w:r>
    </w:p>
    <w:p>
      <w:pPr>
        <w:pStyle w:val="PortfolioBullet"/>
      </w:pPr>
      <w:r>
        <w:t>The application design uses role-specific modules for Customer, Admin, Vendor, Delivery Partner and Digital Marketing Service.</w:t>
      </w:r>
    </w:p>
    <w:p>
      <w:pPr>
        <w:pStyle w:val="PortfolioBullet"/>
      </w:pPr>
      <w:r>
        <w:t>System design is documented through Data Flow Diagrams, Flowchart Diagram, Activity Diagrams, Use-Case Diagrams and ER Diagrams.</w:t>
      </w:r>
    </w:p>
    <w:p>
      <w:pPr>
        <w:pStyle w:val="PortfolioBullet"/>
      </w:pPr>
      <w:r>
        <w:t>The report includes code screenshots from the application development environment and a separate client/vendor source-code reference.</w:t>
      </w:r>
    </w:p>
    <w:p>
      <w:pPr>
        <w:pStyle w:val="Heading1"/>
        <w:spacing w:before="180" w:after="80"/>
      </w:pPr>
      <w:r>
        <w:t>DATA FIELDS / DATA MODEL</w:t>
      </w:r>
    </w:p>
    <w:p>
      <w:r>
        <w:t>The ER diagrams in the supplied project material define the core entities and attributes used by the application design.</w:t>
      </w:r>
    </w:p>
    <w:p>
      <w:pPr>
        <w:pStyle w:val="PortfolioBullet"/>
      </w:pPr>
      <w:r>
        <w:t>Login: User id, User name, Password, User Type and Status.</w:t>
      </w:r>
    </w:p>
    <w:p>
      <w:pPr>
        <w:pStyle w:val="PortfolioBullet"/>
      </w:pPr>
      <w:r>
        <w:t>User Details: User id, Login name, Email id and Mobile number.</w:t>
      </w:r>
    </w:p>
    <w:p>
      <w:pPr>
        <w:pStyle w:val="PortfolioBullet"/>
      </w:pPr>
      <w:r>
        <w:t>Product Details: Product id, Product name, Description, Price and Photo.</w:t>
      </w:r>
    </w:p>
    <w:p>
      <w:pPr>
        <w:pStyle w:val="PortfolioBullet"/>
      </w:pPr>
      <w:r>
        <w:t>Product Orders: Order id, Product name, User id and Delivery address.</w:t>
      </w:r>
    </w:p>
    <w:p>
      <w:pPr>
        <w:pStyle w:val="PortfolioBullet"/>
      </w:pPr>
      <w:r>
        <w:t>The complete design connects User, Products and Orders, with order records relating users to selected products and delivery information.</w:t>
      </w:r>
    </w:p>
    <w:p>
      <w:pPr>
        <w:pStyle w:val="Heading1"/>
        <w:spacing w:before="180" w:after="80"/>
      </w:pPr>
      <w:r>
        <w:t>BUSINESS IMPACT</w:t>
      </w:r>
    </w:p>
    <w:p>
      <w:pPr>
        <w:pStyle w:val="PortfolioBullet"/>
      </w:pPr>
      <w:r>
        <w:t>Creates a single marketplace experience for products from multiple vendors and stores.</w:t>
      </w:r>
    </w:p>
    <w:p>
      <w:pPr>
        <w:pStyle w:val="PortfolioBullet"/>
      </w:pPr>
      <w:r>
        <w:t>Improves convenience by consolidating product discovery, ordering, payment and delivery workflows.</w:t>
      </w:r>
    </w:p>
    <w:p>
      <w:pPr>
        <w:pStyle w:val="PortfolioBullet"/>
      </w:pPr>
      <w:r>
        <w:t>Provides distinct operational capabilities for customers, vendors, administrators and delivery partners.</w:t>
      </w:r>
    </w:p>
    <w:p>
      <w:pPr>
        <w:pStyle w:val="PortfolioBullet"/>
      </w:pPr>
      <w:r>
        <w:t>Supports multiple payment approaches, including online payment and Cash on Delivery.</w:t>
      </w:r>
    </w:p>
    <w:p>
      <w:pPr>
        <w:pStyle w:val="PortfolioBullet"/>
      </w:pPr>
      <w:r>
        <w:t>Provides order visibility through order tracking and delivery-location functionality.</w:t>
      </w:r>
    </w:p>
    <w:p>
      <w:pPr>
        <w:pStyle w:val="PortfolioBullet"/>
      </w:pPr>
      <w:r>
        <w:t>Supports customer engagement through reviews, ratings, notifications, rewards, coupons and wishlist functionality.</w:t>
      </w:r>
    </w:p>
    <w:p>
      <w:pPr>
        <w:pStyle w:val="PortfolioBullet"/>
      </w:pPr>
      <w:r>
        <w:t>Provides vendors with a dedicated product publishing and store-management workflow.</w:t>
      </w:r>
    </w:p>
    <w:p>
      <w:pPr>
        <w:pStyle w:val="Heading1"/>
        <w:spacing w:before="180" w:after="80"/>
      </w:pPr>
      <w:r>
        <w:t>TECHNICAL SKILLS DEMONSTRATED</w:t>
      </w:r>
    </w:p>
    <w:p>
      <w:pPr>
        <w:pStyle w:val="PortfolioBullet"/>
      </w:pPr>
      <w:r>
        <w:t>Android application development</w:t>
      </w:r>
    </w:p>
    <w:p>
      <w:pPr>
        <w:pStyle w:val="PortfolioBullet"/>
      </w:pPr>
      <w:r>
        <w:t>Android Studio</w:t>
      </w:r>
    </w:p>
    <w:p>
      <w:pPr>
        <w:pStyle w:val="PortfolioBullet"/>
      </w:pPr>
      <w:r>
        <w:t>Firebase authentication and data management</w:t>
      </w:r>
    </w:p>
    <w:p>
      <w:pPr>
        <w:pStyle w:val="PortfolioBullet"/>
      </w:pPr>
      <w:r>
        <w:t>Firebase image storage</w:t>
      </w:r>
    </w:p>
    <w:p>
      <w:pPr>
        <w:pStyle w:val="PortfolioBullet"/>
      </w:pPr>
      <w:r>
        <w:t>Database and collection design</w:t>
      </w:r>
    </w:p>
    <w:p>
      <w:pPr>
        <w:pStyle w:val="PortfolioBullet"/>
      </w:pPr>
      <w:r>
        <w:t>Razorpay payment integration</w:t>
      </w:r>
    </w:p>
    <w:p>
      <w:pPr>
        <w:pStyle w:val="PortfolioBullet"/>
      </w:pPr>
      <w:r>
        <w:t>Role-based application/module design</w:t>
      </w:r>
    </w:p>
    <w:p>
      <w:pPr>
        <w:pStyle w:val="PortfolioBullet"/>
      </w:pPr>
      <w:r>
        <w:t>E-commerce workflow design</w:t>
      </w:r>
    </w:p>
    <w:p>
      <w:pPr>
        <w:pStyle w:val="PortfolioBullet"/>
      </w:pPr>
      <w:r>
        <w:t>Data Flow Diagram design</w:t>
      </w:r>
    </w:p>
    <w:p>
      <w:pPr>
        <w:pStyle w:val="PortfolioBullet"/>
      </w:pPr>
      <w:r>
        <w:t>Flowchart and Activity Diagram design</w:t>
      </w:r>
    </w:p>
    <w:p>
      <w:pPr>
        <w:pStyle w:val="PortfolioBullet"/>
      </w:pPr>
      <w:r>
        <w:t>Use-Case modelling</w:t>
      </w:r>
    </w:p>
    <w:p>
      <w:pPr>
        <w:pStyle w:val="PortfolioBullet"/>
      </w:pPr>
      <w:r>
        <w:t>Entity-Relationship modelling</w:t>
      </w:r>
    </w:p>
    <w:p>
      <w:pPr>
        <w:pStyle w:val="PortfolioBullet"/>
      </w:pPr>
      <w:r>
        <w:t>Customer, vendor, admin and delivery workflow modelling</w:t>
      </w:r>
    </w:p>
    <w:p>
      <w:pPr>
        <w:pStyle w:val="PortfolioBullet"/>
      </w:pPr>
      <w:r>
        <w:t>Mobile UI and user-flow design</w:t>
      </w:r>
    </w:p>
    <w:p>
      <w:pPr>
        <w:pStyle w:val="Heading1"/>
        <w:spacing w:before="180" w:after="80"/>
      </w:pPr>
      <w:r>
        <w:t>DISCLAIMER</w:t>
      </w:r>
    </w:p>
    <w:p>
      <w:r>
        <w:t>This project description is based exclusively on the supplied Online Oasis Android Application project PDF, including its written requirements, system-analysis material, event tables, system-design diagrams, ER diagrams, application screen documentation, database screenshots and code screenshots. The report contains both design/proposed-system language and implementation evidence; therefore, capabilities are described as documented project functionality rather than as independently verified production services. Unsupported implementation details, performance metrics and production-scale claims have not been assumed.</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Online Oasis — Portfolio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Bullet">
    <w:name w:val="Portfolio Bullet"/>
    <w:basedOn w:val="ListBullet"/>
    <w:pPr>
      <w:spacing w:after="40"/>
      <w:ind w:left="403" w:hanging="202"/>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
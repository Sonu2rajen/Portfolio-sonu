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Grocery App — Flutter Mobile Shopping Application</w:t>
      </w:r>
    </w:p>
    <w:p>
      <w:pPr>
        <w:jc w:val="center"/>
      </w:pPr>
      <w:r>
        <w:rPr>
          <w:b/>
          <w:sz w:val="20"/>
        </w:rPr>
        <w:t>Portfolio Project | Flutter • Dart • Firebase • Provider</w:t>
      </w:r>
    </w:p>
    <w:p>
      <w:pPr>
        <w:pStyle w:val="Heading1"/>
        <w:spacing w:before="200" w:after="80"/>
      </w:pPr>
      <w:r>
        <w:t>PROJECT OVERVIEW</w:t>
      </w:r>
    </w:p>
    <w:p>
      <w:pPr>
        <w:spacing w:after="120" w:line="259" w:lineRule="auto"/>
      </w:pPr>
      <w:r>
        <w:t>Grocery App is a Flutter-based mobile grocery shopping application designed around a fast, visual shopping journey. The application supports product discovery, category browsing, product details, cart management, checkout, payment details, order placement, order history, order tracking, and delivery/location experiences. The supplied project documentation describes both the implemented Flutter/Dart structure and the reference UI screens used to represent the intended visual output. fileciteturn8file0L2-L14</w:t>
      </w:r>
    </w:p>
    <w:p>
      <w:pPr>
        <w:pStyle w:val="Heading1"/>
        <w:spacing w:before="200" w:after="80"/>
      </w:pPr>
      <w:r>
        <w:t>OBJECTIVE</w:t>
      </w:r>
    </w:p>
    <w:p>
      <w:pPr>
        <w:pStyle w:val="PortfolioBullet"/>
      </w:pPr>
      <w:r>
        <w:t>Build a cross-platform mobile grocery shopping experience using Flutter and Dart.</w:t>
      </w:r>
    </w:p>
    <w:p>
      <w:pPr>
        <w:pStyle w:val="PortfolioBullet"/>
      </w:pPr>
      <w:r>
        <w:t>Provide a complete shopping journey from onboarding and product discovery through checkout and order tracking.</w:t>
      </w:r>
    </w:p>
    <w:p>
      <w:pPr>
        <w:pStyle w:val="PortfolioBullet"/>
      </w:pPr>
      <w:r>
        <w:t>Organize application state and data-access responsibilities into reusable project components.</w:t>
      </w:r>
    </w:p>
    <w:p>
      <w:pPr>
        <w:pStyle w:val="PortfolioBullet"/>
      </w:pPr>
      <w:r>
        <w:t>Integrate authentication, cloud data, location services, maps, local persistence, and payment functionality.</w:t>
      </w:r>
    </w:p>
    <w:p>
      <w:pPr>
        <w:pStyle w:val="PortfolioBullet"/>
      </w:pPr>
      <w:r>
        <w:t>Provide a visually consistent mobile-first interface for customer and store-oriented workflows.</w:t>
      </w:r>
    </w:p>
    <w:p>
      <w:pPr>
        <w:pStyle w:val="Heading1"/>
        <w:spacing w:before="200" w:after="80"/>
      </w:pPr>
      <w:r>
        <w:t>REQUIREMENTS / BUSINESS NEED</w:t>
      </w:r>
    </w:p>
    <w:p>
      <w:pPr>
        <w:spacing w:after="120" w:line="259" w:lineRule="auto"/>
      </w:pPr>
      <w:r>
        <w:t>A grocery-shopping application needs to support multiple connected user activities rather than isolated screens. The supplied project addresses this by combining discovery, shopping, account, checkout, payment, and order-management flows within one mobile application.</w:t>
      </w:r>
    </w:p>
    <w:p>
      <w:pPr>
        <w:pStyle w:val="PortfolioBullet"/>
      </w:pPr>
      <w:r>
        <w:t>Phone-based onboarding and authentication with OTP verification.</w:t>
      </w:r>
    </w:p>
    <w:p>
      <w:pPr>
        <w:pStyle w:val="PortfolioBullet"/>
      </w:pPr>
      <w:r>
        <w:t>Home, category, sub-category, search, and filtering experiences for product discovery.</w:t>
      </w:r>
    </w:p>
    <w:p>
      <w:pPr>
        <w:pStyle w:val="PortfolioBullet"/>
      </w:pPr>
      <w:r>
        <w:t>Product cards, product details, quantity selection, wishlist, and cart management.</w:t>
      </w:r>
    </w:p>
    <w:p>
      <w:pPr>
        <w:pStyle w:val="PortfolioBullet"/>
      </w:pPr>
      <w:r>
        <w:t>Saved addresses, payment methods, and order-total calculation during checkout.</w:t>
      </w:r>
    </w:p>
    <w:p>
      <w:pPr>
        <w:pStyle w:val="PortfolioBullet"/>
      </w:pPr>
      <w:r>
        <w:t>Order confirmation, order history, order details, status tracking, and delivery-location mapping.</w:t>
      </w:r>
    </w:p>
    <w:p>
      <w:pPr>
        <w:pStyle w:val="PortfolioBullet"/>
      </w:pPr>
      <w:r>
        <w:t>User profile and account-management functionality.</w:t>
      </w:r>
    </w:p>
    <w:p>
      <w:pPr>
        <w:pStyle w:val="PortfolioBullet"/>
      </w:pPr>
      <w:r>
        <w:t>Vendor/store-oriented screens for store-side browsing and management flows.</w:t>
      </w:r>
    </w:p>
    <w:p>
      <w:pPr>
        <w:pStyle w:val="Heading1"/>
        <w:spacing w:before="200" w:after="80"/>
      </w:pPr>
      <w:r>
        <w:t>APPROACH</w:t>
      </w:r>
    </w:p>
    <w:p>
      <w:pPr>
        <w:spacing w:after="120" w:line="259" w:lineRule="auto"/>
      </w:pPr>
      <w:r>
        <w:t>The application is structured by responsibility rather than concentrating all behaviour in a single screen. Screens compose reusable widgets, providers expose mutable application state, and services contain Firebase and data-access operations. The supplied documentation states that main.dart initializes Firebase, registers routes, and creates the provider tree. fileciteturn8file0L47-L66</w:t>
      </w:r>
    </w:p>
    <w:p>
      <w:pPr>
        <w:spacing w:after="120" w:line="259" w:lineRule="auto"/>
      </w:pPr>
      <w:r>
        <w:t>The UI direction is mobile-first, using large product-image areas, clear pricing, dark navy navigation surfaces, rounded content panels, and orange primary-action controls. These design characteristics are represented in the supplied reference screenshots. fileciteturn8file0L67-L72</w:t>
      </w:r>
    </w:p>
    <w:p>
      <w:pPr>
        <w:pStyle w:val="Heading1"/>
        <w:spacing w:before="200" w:after="80"/>
      </w:pPr>
      <w:r>
        <w:t>IMPLEMENTATION</w:t>
      </w:r>
    </w:p>
    <w:p>
      <w:pPr>
        <w:spacing w:after="120" w:line="259" w:lineRule="auto"/>
      </w:pPr>
      <w:r>
        <w:t>Flutter and Dart provide the cross-platform application foundation. Material widgets are used for screens, navigation, buttons, cards, forms, dialogs, and theming. Provider supplies ChangeNotifier-based state management for authentication, cart, location, and store data. fileciteturn8file0L29-L35</w:t>
      </w:r>
    </w:p>
    <w:p>
      <w:pPr>
        <w:spacing w:after="120" w:line="259" w:lineRule="auto"/>
      </w:pPr>
      <w:r>
        <w:t>Firebase Authentication provides phone-number authentication and OTP sign-in, while Cloud Firestore supports user and order-related cloud data. Google Maps Flutter provides map-based delivery and location screens, with Geolocator and Geocoding supporting device-location and address-lookup functionality. Shared Preferences provides lightweight local persistence. fileciteturn8file0L36-L40</w:t>
      </w:r>
    </w:p>
    <w:p>
      <w:pPr>
        <w:spacing w:after="120" w:line="259" w:lineRule="auto"/>
      </w:pPr>
      <w:r>
        <w:t>The project also includes Carousel Slider and Smooth Page Indicator for onboarding and content carousels, Razorpay Flutter for the payment integration surface, and Flutter EasyLoading for loading and progress feedback. The Android toolchain includes Gradle, Android Gradle Plugin, Android SDK, and Java 21. fileciteturn8file0L41-L46</w:t>
      </w:r>
    </w:p>
    <w:p>
      <w:pPr>
        <w:pStyle w:val="Heading1"/>
        <w:spacing w:before="200" w:after="80"/>
      </w:pPr>
      <w:r>
        <w:t>WORKFLOW</w:t>
      </w:r>
    </w:p>
    <w:p>
      <w:pPr>
        <w:pStyle w:val="PortfolioBullet"/>
      </w:pPr>
      <w:r>
        <w:t>Launch the Flutter application through the configured Android environment.</w:t>
      </w:r>
    </w:p>
    <w:p>
      <w:pPr>
        <w:pStyle w:val="PortfolioBullet"/>
      </w:pPr>
      <w:r>
        <w:t>Initialize Firebase and the application provider tree through main.dart.</w:t>
      </w:r>
    </w:p>
    <w:p>
      <w:pPr>
        <w:pStyle w:val="PortfolioBullet"/>
      </w:pPr>
      <w:r>
        <w:t>Navigate through onboarding and phone OTP authentication.</w:t>
      </w:r>
    </w:p>
    <w:p>
      <w:pPr>
        <w:pStyle w:val="PortfolioBullet"/>
      </w:pPr>
      <w:r>
        <w:t>Discover nearby stores, grocery categories, top picks, and best-selling products from the home experience.</w:t>
      </w:r>
    </w:p>
    <w:p>
      <w:pPr>
        <w:pStyle w:val="PortfolioBullet"/>
      </w:pPr>
      <w:r>
        <w:t>Browse categories and sub-categories and inspect product cards.</w:t>
      </w:r>
    </w:p>
    <w:p>
      <w:pPr>
        <w:pStyle w:val="PortfolioBullet"/>
      </w:pPr>
      <w:r>
        <w:t>Search and filter products, view product details, manage wishlist items, and add products to the cart.</w:t>
      </w:r>
    </w:p>
    <w:p>
      <w:pPr>
        <w:pStyle w:val="PortfolioBullet"/>
      </w:pPr>
      <w:r>
        <w:t>Review the cart and proceed through checkout using saved addresses and payment methods.</w:t>
      </w:r>
    </w:p>
    <w:p>
      <w:pPr>
        <w:pStyle w:val="PortfolioBullet"/>
      </w:pPr>
      <w:r>
        <w:t>Calculate the order total and provide payment details through the supported payment integration surface.</w:t>
      </w:r>
    </w:p>
    <w:p>
      <w:pPr>
        <w:pStyle w:val="PortfolioBullet"/>
      </w:pPr>
      <w:r>
        <w:t>Complete the order and access confirmation and order-history views.</w:t>
      </w:r>
    </w:p>
    <w:p>
      <w:pPr>
        <w:pStyle w:val="PortfolioBullet"/>
      </w:pPr>
      <w:r>
        <w:t>Open order details and track order status and delivery location through the map-based experience.</w:t>
      </w:r>
    </w:p>
    <w:p>
      <w:pPr>
        <w:pStyle w:val="PortfolioBullet"/>
      </w:pPr>
      <w:r>
        <w:t>Manage account details through the user-profile flow.</w:t>
      </w:r>
    </w:p>
    <w:p>
      <w:pPr>
        <w:pStyle w:val="Heading1"/>
        <w:spacing w:before="200" w:after="80"/>
      </w:pPr>
      <w:r>
        <w:t>KEY FEATURES</w:t>
      </w:r>
    </w:p>
    <w:p>
      <w:pPr>
        <w:pStyle w:val="PortfolioBullet"/>
      </w:pPr>
      <w:r>
        <w:t>Onboarding and phone OTP authentication.</w:t>
      </w:r>
    </w:p>
    <w:p>
      <w:pPr>
        <w:pStyle w:val="PortfolioBullet"/>
      </w:pPr>
      <w:r>
        <w:t>Home screen with grocery categories, top picks, best-selling products, and nearby stores.</w:t>
      </w:r>
    </w:p>
    <w:p>
      <w:pPr>
        <w:pStyle w:val="PortfolioBullet"/>
      </w:pPr>
      <w:r>
        <w:t>Category and sub-category browsing.</w:t>
      </w:r>
    </w:p>
    <w:p>
      <w:pPr>
        <w:pStyle w:val="PortfolioBullet"/>
      </w:pPr>
      <w:r>
        <w:t>Product cards with quantity and cart actions.</w:t>
      </w:r>
    </w:p>
    <w:p>
      <w:pPr>
        <w:pStyle w:val="PortfolioBullet"/>
      </w:pPr>
      <w:r>
        <w:t>Product details, search, filtering, and wishlist management.</w:t>
      </w:r>
    </w:p>
    <w:p>
      <w:pPr>
        <w:pStyle w:val="PortfolioBullet"/>
      </w:pPr>
      <w:r>
        <w:t>Cart and checkout management.</w:t>
      </w:r>
    </w:p>
    <w:p>
      <w:pPr>
        <w:pStyle w:val="PortfolioBullet"/>
      </w:pPr>
      <w:r>
        <w:t>Saved addresses and payment methods.</w:t>
      </w:r>
    </w:p>
    <w:p>
      <w:pPr>
        <w:pStyle w:val="PortfolioBullet"/>
      </w:pPr>
      <w:r>
        <w:t>Order confirmation and order history.</w:t>
      </w:r>
    </w:p>
    <w:p>
      <w:pPr>
        <w:pStyle w:val="PortfolioBullet"/>
      </w:pPr>
      <w:r>
        <w:t>Order status tracking and delivery location map.</w:t>
      </w:r>
    </w:p>
    <w:p>
      <w:pPr>
        <w:pStyle w:val="PortfolioBullet"/>
      </w:pPr>
      <w:r>
        <w:t>User profile and account details.</w:t>
      </w:r>
    </w:p>
    <w:p>
      <w:pPr>
        <w:pStyle w:val="PortfolioBullet"/>
      </w:pPr>
      <w:r>
        <w:t>Vendor/store-oriented browsing and management screens.</w:t>
      </w:r>
    </w:p>
    <w:p>
      <w:pPr>
        <w:pStyle w:val="Heading1"/>
        <w:spacing w:before="200" w:after="80"/>
      </w:pPr>
      <w:r>
        <w:t>RESULTS &amp; BUSINESS VALUE</w:t>
      </w:r>
    </w:p>
    <w:p>
      <w:pPr>
        <w:spacing w:after="120" w:line="259" w:lineRule="auto"/>
      </w:pPr>
      <w:r>
        <w:t>The project delivers a structured mobile grocery-shopping experience covering the major stages of the customer journey. Instead of presenting shopping, checkout, and order management as disconnected interfaces, the application organizes them into connected feature flows supported by shared application state and data-access services.</w:t>
      </w:r>
    </w:p>
    <w:p>
      <w:pPr>
        <w:pStyle w:val="PortfolioBullet"/>
      </w:pPr>
      <w:r>
        <w:t>Provides a single mobile interface for product discovery, shopping, checkout, and order management.</w:t>
      </w:r>
    </w:p>
    <w:p>
      <w:pPr>
        <w:pStyle w:val="PortfolioBullet"/>
      </w:pPr>
      <w:r>
        <w:t>Supports authenticated users through phone-number OTP sign-in.</w:t>
      </w:r>
    </w:p>
    <w:p>
      <w:pPr>
        <w:pStyle w:val="PortfolioBullet"/>
      </w:pPr>
      <w:r>
        <w:t>Connects shopping and order experiences with cloud-backed Firebase functionality.</w:t>
      </w:r>
    </w:p>
    <w:p>
      <w:pPr>
        <w:pStyle w:val="PortfolioBullet"/>
      </w:pPr>
      <w:r>
        <w:t>Provides location-aware delivery experiences through device location, geocoding, and maps.</w:t>
      </w:r>
    </w:p>
    <w:p>
      <w:pPr>
        <w:pStyle w:val="PortfolioBullet"/>
      </w:pPr>
      <w:r>
        <w:t>Supports a payment integration surface through Razorpay Flutter.</w:t>
      </w:r>
    </w:p>
    <w:p>
      <w:pPr>
        <w:pStyle w:val="PortfolioBullet"/>
      </w:pPr>
      <w:r>
        <w:t>Uses reusable widgets and ChangeNotifier providers to separate UI composition from application state.</w:t>
      </w:r>
    </w:p>
    <w:p>
      <w:pPr>
        <w:pStyle w:val="PortfolioBullet"/>
      </w:pPr>
      <w:r>
        <w:t>Provides a dedicated Android project structure for running and validating the application.</w:t>
      </w:r>
    </w:p>
    <w:p>
      <w:pPr>
        <w:pStyle w:val="Heading1"/>
        <w:spacing w:before="200" w:after="80"/>
      </w:pPr>
      <w:r>
        <w:t>PROJECT STRUCTURE</w:t>
      </w:r>
    </w:p>
    <w:p>
      <w:pPr>
        <w:pStyle w:val="PortfolioBullet"/>
      </w:pPr>
      <w:r>
        <w:t>lib/main.dart — application entry point and route setup.</w:t>
      </w:r>
    </w:p>
    <w:p>
      <w:pPr>
        <w:pStyle w:val="PortfolioBullet"/>
      </w:pPr>
      <w:r>
        <w:t>models/ — data models.</w:t>
      </w:r>
    </w:p>
    <w:p>
      <w:pPr>
        <w:pStyle w:val="PortfolioBullet"/>
      </w:pPr>
      <w:r>
        <w:t>providers/ — ChangeNotifier state controllers.</w:t>
      </w:r>
    </w:p>
    <w:p>
      <w:pPr>
        <w:pStyle w:val="PortfolioBullet"/>
      </w:pPr>
      <w:r>
        <w:t>screens/ — feature screens and user flows.</w:t>
      </w:r>
    </w:p>
    <w:p>
      <w:pPr>
        <w:pStyle w:val="PortfolioBullet"/>
      </w:pPr>
      <w:r>
        <w:t>services/ — Firebase and data-access services.</w:t>
      </w:r>
    </w:p>
    <w:p>
      <w:pPr>
        <w:pStyle w:val="PortfolioBullet"/>
      </w:pPr>
      <w:r>
        <w:t>widgets/ — reusable product, cart, store, and order widgets.</w:t>
      </w:r>
    </w:p>
    <w:p>
      <w:pPr>
        <w:pStyle w:val="PortfolioBullet"/>
      </w:pPr>
      <w:r>
        <w:t>assets/ — application images and animations.</w:t>
      </w:r>
    </w:p>
    <w:p>
      <w:pPr>
        <w:pStyle w:val="PortfolioBullet"/>
      </w:pPr>
      <w:r>
        <w:t>Project_Images/ — reference screenshots for the target UI.</w:t>
      </w:r>
    </w:p>
    <w:p>
      <w:pPr>
        <w:pStyle w:val="PortfolioBullet"/>
      </w:pPr>
      <w:r>
        <w:t>android/ — Android application and Gradle configuration.</w:t>
      </w:r>
    </w:p>
    <w:p>
      <w:pPr>
        <w:spacing w:after="120" w:line="259" w:lineRule="auto"/>
      </w:pPr>
      <w:r>
        <w:t>The supplied documentation explicitly describes this responsibility-based organization and identifies the separation between screens, reusable widgets, providers, and services. fileciteturn8file0L47-L66</w:t>
      </w:r>
    </w:p>
    <w:p>
      <w:pPr>
        <w:pStyle w:val="Heading1"/>
        <w:spacing w:before="200" w:after="80"/>
      </w:pPr>
      <w:r>
        <w:t>TECHNICAL SKILLS</w:t>
      </w:r>
    </w:p>
    <w:p>
      <w:pPr>
        <w:pStyle w:val="PortfolioBullet"/>
      </w:pPr>
      <w:r>
        <w:t>Flutter</w:t>
      </w:r>
    </w:p>
    <w:p>
      <w:pPr>
        <w:pStyle w:val="PortfolioBullet"/>
      </w:pPr>
      <w:r>
        <w:t>Dart</w:t>
      </w:r>
    </w:p>
    <w:p>
      <w:pPr>
        <w:pStyle w:val="PortfolioBullet"/>
      </w:pPr>
      <w:r>
        <w:t>Material UI widgets</w:t>
      </w:r>
    </w:p>
    <w:p>
      <w:pPr>
        <w:pStyle w:val="PortfolioBullet"/>
      </w:pPr>
      <w:r>
        <w:t>Provider / ChangeNotifier</w:t>
      </w:r>
    </w:p>
    <w:p>
      <w:pPr>
        <w:pStyle w:val="PortfolioBullet"/>
      </w:pPr>
      <w:r>
        <w:t>Firebase Authentication</w:t>
      </w:r>
    </w:p>
    <w:p>
      <w:pPr>
        <w:pStyle w:val="PortfolioBullet"/>
      </w:pPr>
      <w:r>
        <w:t>Cloud Firestore</w:t>
      </w:r>
    </w:p>
    <w:p>
      <w:pPr>
        <w:pStyle w:val="PortfolioBullet"/>
      </w:pPr>
      <w:r>
        <w:t>Google Maps Flutter</w:t>
      </w:r>
    </w:p>
    <w:p>
      <w:pPr>
        <w:pStyle w:val="PortfolioBullet"/>
      </w:pPr>
      <w:r>
        <w:t>Geolocator</w:t>
      </w:r>
    </w:p>
    <w:p>
      <w:pPr>
        <w:pStyle w:val="PortfolioBullet"/>
      </w:pPr>
      <w:r>
        <w:t>Geocoding</w:t>
      </w:r>
    </w:p>
    <w:p>
      <w:pPr>
        <w:pStyle w:val="PortfolioBullet"/>
      </w:pPr>
      <w:r>
        <w:t>Shared Preferences</w:t>
      </w:r>
    </w:p>
    <w:p>
      <w:pPr>
        <w:pStyle w:val="PortfolioBullet"/>
      </w:pPr>
      <w:r>
        <w:t>Razorpay Flutter</w:t>
      </w:r>
    </w:p>
    <w:p>
      <w:pPr>
        <w:pStyle w:val="PortfolioBullet"/>
      </w:pPr>
      <w:r>
        <w:t>Carousel Slider</w:t>
      </w:r>
    </w:p>
    <w:p>
      <w:pPr>
        <w:pStyle w:val="PortfolioBullet"/>
      </w:pPr>
      <w:r>
        <w:t>Smooth Page Indicator</w:t>
      </w:r>
    </w:p>
    <w:p>
      <w:pPr>
        <w:pStyle w:val="PortfolioBullet"/>
      </w:pPr>
      <w:r>
        <w:t>Flutter EasyLoading</w:t>
      </w:r>
    </w:p>
    <w:p>
      <w:pPr>
        <w:pStyle w:val="PortfolioBullet"/>
      </w:pPr>
      <w:r>
        <w:t>Android / Gradle</w:t>
      </w:r>
    </w:p>
    <w:p>
      <w:pPr>
        <w:pStyle w:val="PortfolioBullet"/>
      </w:pPr>
      <w:r>
        <w:t>Java 21</w:t>
      </w:r>
    </w:p>
    <w:p>
      <w:pPr>
        <w:pStyle w:val="Heading1"/>
        <w:spacing w:before="200" w:after="80"/>
      </w:pPr>
      <w:r>
        <w:t>KEY TAKEAWAYS</w:t>
      </w:r>
    </w:p>
    <w:p>
      <w:pPr>
        <w:spacing w:after="120" w:line="259" w:lineRule="auto"/>
      </w:pPr>
      <w:r>
        <w:t>This project demonstrates end-to-end mobile application structuring with Flutter, combining reusable UI components, state management, authentication, cloud data, location services, maps, local persistence, and payment integration within a grocery-shopping workflow.</w:t>
      </w:r>
    </w:p>
    <w:p>
      <w:pPr>
        <w:spacing w:after="120" w:line="259" w:lineRule="auto"/>
      </w:pPr>
      <w:r>
        <w:t>The implementation is organized around feature screens, reusable widgets, providers, and services, providing a clear separation of responsibilities while supporting the complete shopping journey from onboarding through delivery tracking.</w:t>
      </w:r>
    </w:p>
    <w:p>
      <w:pPr>
        <w:pStyle w:val="Heading1"/>
        <w:spacing w:before="200" w:after="80"/>
      </w:pPr>
      <w:r>
        <w:t>PROJECT SUMMARY</w:t>
      </w:r>
    </w:p>
    <w:p>
      <w:pPr>
        <w:spacing w:after="40"/>
      </w:pPr>
      <w:r>
        <w:rPr>
          <w:b/>
        </w:rPr>
        <w:t xml:space="preserve">Project: </w:t>
      </w:r>
      <w:r>
        <w:t>Grocery App — Flutter Mobile Shopping Application</w:t>
      </w:r>
    </w:p>
    <w:p>
      <w:pPr>
        <w:spacing w:after="40"/>
      </w:pPr>
      <w:r>
        <w:rPr>
          <w:b/>
        </w:rPr>
        <w:t xml:space="preserve">Project Type: </w:t>
      </w:r>
      <w:r>
        <w:t>Mobile Application</w:t>
      </w:r>
    </w:p>
    <w:p>
      <w:pPr>
        <w:spacing w:after="40"/>
      </w:pPr>
      <w:r>
        <w:rPr>
          <w:b/>
        </w:rPr>
        <w:t xml:space="preserve">Domain: </w:t>
      </w:r>
      <w:r>
        <w:t>Grocery / E-commerce</w:t>
      </w:r>
    </w:p>
    <w:p>
      <w:pPr>
        <w:spacing w:after="40"/>
      </w:pPr>
      <w:r>
        <w:rPr>
          <w:b/>
        </w:rPr>
        <w:t xml:space="preserve">Platform: </w:t>
      </w:r>
      <w:r>
        <w:t>Flutter / Android</w:t>
      </w:r>
    </w:p>
    <w:p>
      <w:pPr>
        <w:spacing w:after="40"/>
      </w:pPr>
      <w:r>
        <w:rPr>
          <w:b/>
        </w:rPr>
        <w:t xml:space="preserve">Primary Language: </w:t>
      </w:r>
      <w:r>
        <w:t>Dart</w:t>
      </w:r>
    </w:p>
    <w:p>
      <w:pPr>
        <w:spacing w:after="40"/>
      </w:pPr>
      <w:r>
        <w:rPr>
          <w:b/>
        </w:rPr>
        <w:t xml:space="preserve">State Management: </w:t>
      </w:r>
      <w:r>
        <w:t>Provider / ChangeNotifier</w:t>
      </w:r>
    </w:p>
    <w:p>
      <w:pPr>
        <w:spacing w:after="40"/>
      </w:pPr>
      <w:r>
        <w:rPr>
          <w:b/>
        </w:rPr>
        <w:t xml:space="preserve">Backend Services: </w:t>
      </w:r>
      <w:r>
        <w:t>Firebase Authentication and Cloud Firestore</w:t>
      </w:r>
    </w:p>
    <w:p>
      <w:pPr>
        <w:spacing w:after="40"/>
      </w:pPr>
      <w:r>
        <w:rPr>
          <w:b/>
        </w:rPr>
        <w:t xml:space="preserve">Location &amp; Maps: </w:t>
      </w:r>
      <w:r>
        <w:t>Google Maps Flutter, Geolocator, Geocoding</w:t>
      </w:r>
    </w:p>
    <w:p>
      <w:pPr>
        <w:spacing w:after="40"/>
      </w:pPr>
      <w:r>
        <w:rPr>
          <w:b/>
        </w:rPr>
        <w:t xml:space="preserve">Payment: </w:t>
      </w:r>
      <w:r>
        <w:t>Razorpay Flutter</w:t>
      </w:r>
    </w:p>
    <w:p>
      <w:pPr>
        <w:spacing w:after="40"/>
      </w:pPr>
      <w:r>
        <w:rPr>
          <w:b/>
        </w:rPr>
        <w:t xml:space="preserve">Local Persistence: </w:t>
      </w:r>
      <w:r>
        <w:t>Shared Preferences</w:t>
      </w:r>
    </w:p>
    <w:p>
      <w:pPr>
        <w:spacing w:after="40"/>
      </w:pPr>
      <w:r>
        <w:rPr>
          <w:b/>
        </w:rPr>
        <w:t xml:space="preserve">UI: </w:t>
      </w:r>
      <w:r>
        <w:t>Material widgets, Carousel Slider, Smooth Page Indicator, Flutter EasyLoading</w:t>
      </w:r>
    </w:p>
    <w:p>
      <w:pPr>
        <w:spacing w:after="40"/>
      </w:pPr>
      <w:r>
        <w:rPr>
          <w:b/>
        </w:rPr>
        <w:t xml:space="preserve">Android Toolchain: </w:t>
      </w:r>
      <w:r>
        <w:t>Gradle, Android Gradle Plugin, Android SDK, Java 21</w:t>
      </w:r>
    </w:p>
    <w:p>
      <w:pPr>
        <w:spacing w:after="40"/>
      </w:pPr>
      <w:r>
        <w:rPr>
          <w:b/>
        </w:rPr>
        <w:t xml:space="preserve">Core Flows: </w:t>
      </w:r>
      <w:r>
        <w:t>Authentication, product discovery, cart, checkout, payment, orders, tracking, profile</w:t>
      </w:r>
    </w:p>
    <w:p>
      <w:pPr>
        <w:pStyle w:val="Heading1"/>
        <w:spacing w:before="200" w:after="80"/>
      </w:pPr>
      <w:r>
        <w:t>CONFIDENTIALITY &amp; DATA-PRIVACY DISCLAIMER</w:t>
      </w:r>
    </w:p>
    <w:p>
      <w:pPr>
        <w:spacing w:after="120" w:line="259" w:lineRule="auto"/>
      </w:pPr>
      <w:r>
        <w:t>This project description is based on the supplied Grocery App project documentation and its referenced UI materials. The documentation identifies the implemented technologies, application structure, feature flows, and validation commands. Unsupported details about production deployment, transaction volumes, business performance, security certification, or operational scale have not been assumed.</w:t>
      </w:r>
    </w:p>
    <w:p>
      <w:pPr>
        <w:spacing w:after="120" w:line="259" w:lineRule="auto"/>
      </w:pPr>
      <w:r>
        <w:t>The supplied documentation also notes that Firebase features require a valid Firebase project configuration and that Android configuration is provided through android/app/google-services.json, while web Firebase configuration is not included in the repository. fileciteturn8file0L89-L101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Grocery App — Portfolio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rtfolioBullet">
    <w:name w:val="Portfolio Bullet"/>
    <w:basedOn w:val="ListBullet"/>
    <w:pPr>
      <w:spacing w:after="50"/>
      <w:ind w:left="360" w:hanging="187"/>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